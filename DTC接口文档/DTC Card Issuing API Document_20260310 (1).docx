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6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526" w:right="0" w:hanging="2810"/>
        <w:jc w:val="left"/>
      </w:pPr>
      <w:r>
        <w:rPr>
          <w:rFonts w:ascii="Noto Serif" w:hAnsi="Noto Serif" w:eastAsia="Noto Serif"/>
          <w:b w:val="0"/>
          <w:i w:val="0"/>
          <w:color w:val="666666"/>
          <w:sz w:val="54"/>
        </w:rPr>
        <w:t xml:space="preserve">DTC Card Issuing OpenAPI </w:t>
      </w:r>
      <w:r>
        <w:rPr>
          <w:rFonts w:ascii="Noto Serif" w:hAnsi="Noto Serif" w:eastAsia="Noto Serif"/>
          <w:b w:val="0"/>
          <w:i w:val="0"/>
          <w:color w:val="666666"/>
          <w:sz w:val="54"/>
        </w:rPr>
        <w:t>Documentation</w:t>
      </w:r>
    </w:p>
    <w:p>
      <w:pPr>
        <w:autoSpaceDN w:val="0"/>
        <w:autoSpaceDE w:val="0"/>
        <w:widowControl/>
        <w:spacing w:line="240" w:lineRule="auto" w:before="254" w:after="0"/>
        <w:ind w:left="0" w:right="20" w:firstLine="0"/>
        <w:jc w:val="right"/>
      </w:pPr>
      <w:r>
        <w:rPr>
          <w:rFonts w:ascii="Noto Serif" w:hAnsi="Noto Serif" w:eastAsia="Noto Serif"/>
          <w:b w:val="0"/>
          <w:i w:val="0"/>
          <w:color w:val="181818"/>
          <w:sz w:val="26"/>
        </w:rPr>
        <w:t>Digital Treasures Center @ 2025</w:t>
      </w:r>
    </w:p>
    <w:p>
      <w:pPr>
        <w:sectPr>
          <w:pgSz w:w="11906" w:h="16838"/>
          <w:pgMar w:top="1440" w:right="946" w:bottom="1440" w:left="1440" w:header="720" w:footer="720" w:gutter="0"/>
          <w:cols/>
          <w:docGrid w:linePitch="360"/>
        </w:sectPr>
      </w:pP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Update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6"/>
        </w:trPr>
        <w:tc>
          <w:tcPr>
            <w:tcW w:type="dxa" w:w="109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Date</w:t>
            </w:r>
          </w:p>
        </w:tc>
        <w:tc>
          <w:tcPr>
            <w:tcW w:type="dxa" w:w="107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Author</w:t>
            </w:r>
          </w:p>
        </w:tc>
        <w:tc>
          <w:tcPr>
            <w:tcW w:type="dxa" w:w="78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Comment</w:t>
            </w:r>
          </w:p>
        </w:tc>
      </w:tr>
      <w:tr>
        <w:trPr>
          <w:trHeight w:hRule="exact" w:val="750"/>
        </w:trPr>
        <w:tc>
          <w:tcPr>
            <w:tcW w:type="dxa" w:w="109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01 July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2025</w:t>
            </w:r>
          </w:p>
        </w:tc>
        <w:tc>
          <w:tcPr>
            <w:tcW w:type="dxa" w:w="107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Leo Yang</w:t>
            </w:r>
          </w:p>
        </w:tc>
        <w:tc>
          <w:tcPr>
            <w:tcW w:type="dxa" w:w="78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76"/>
        </w:trPr>
        <w:tc>
          <w:tcPr>
            <w:tcW w:type="dxa" w:w="10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11 Otc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2025</w:t>
            </w:r>
          </w:p>
        </w:tc>
        <w:tc>
          <w:tcPr>
            <w:tcW w:type="dxa" w:w="107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Leo Yang </w:t>
            </w:r>
          </w:p>
        </w:tc>
        <w:tc>
          <w:tcPr>
            <w:tcW w:type="dxa" w:w="78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1068" w:right="288" w:hanging="1068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Leo Yang 1. Card Application API add request Parameters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(firstName/lastName/recipientName/recipientMobile/cardFeeDetails)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2. rename encryptPin to encryptedPin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3. Add Cancel Card Application API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4. Setup Card Auto Debit API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5. Setup Card Limit API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6. Card Balance transfer to Another Card API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7. Card Balance transfer to client’s dtcpay wallet API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8. Webhook notification (Card Status / Card Settings / Card Delivery / 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Transaction)</w:t>
            </w:r>
          </w:p>
        </w:tc>
      </w:tr>
      <w:tr>
        <w:trPr>
          <w:trHeight w:hRule="exact" w:val="750"/>
        </w:trPr>
        <w:tc>
          <w:tcPr>
            <w:tcW w:type="dxa" w:w="10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13 Nov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2025</w:t>
            </w:r>
          </w:p>
        </w:tc>
        <w:tc>
          <w:tcPr>
            <w:tcW w:type="dxa" w:w="107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Leo Yang </w:t>
            </w:r>
          </w:p>
        </w:tc>
        <w:tc>
          <w:tcPr>
            <w:tcW w:type="dxa" w:w="78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8" w:val="left"/>
              </w:tabs>
              <w:autoSpaceDE w:val="0"/>
              <w:widowControl/>
              <w:spacing w:line="252" w:lineRule="auto" w:before="70" w:after="0"/>
              <w:ind w:left="0" w:right="345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Leo Yang 1. Inquiry Card Info with Reference No API </w:t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2. WebHook add referenceNo parameter</w:t>
            </w:r>
          </w:p>
        </w:tc>
      </w:tr>
      <w:tr>
        <w:trPr>
          <w:trHeight w:hRule="exact" w:val="1068"/>
        </w:trPr>
        <w:tc>
          <w:tcPr>
            <w:tcW w:type="dxa" w:w="10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20 Nov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2025</w:t>
            </w:r>
          </w:p>
        </w:tc>
        <w:tc>
          <w:tcPr>
            <w:tcW w:type="dxa" w:w="107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Leo Yang </w:t>
            </w:r>
          </w:p>
        </w:tc>
        <w:tc>
          <w:tcPr>
            <w:tcW w:type="dxa" w:w="78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0" w:after="0"/>
              <w:ind w:left="1068" w:right="144" w:hanging="1068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Leo Yang 1. add card info response parameters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(pinEnabled/autoDebitEnabled/cardLimitEnabled/transactionLimit/monthly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Limit/productCode)</w:t>
            </w:r>
          </w:p>
        </w:tc>
      </w:tr>
      <w:tr>
        <w:trPr>
          <w:trHeight w:hRule="exact" w:val="750"/>
        </w:trPr>
        <w:tc>
          <w:tcPr>
            <w:tcW w:type="dxa" w:w="10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21 Nov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2025</w:t>
            </w:r>
          </w:p>
        </w:tc>
        <w:tc>
          <w:tcPr>
            <w:tcW w:type="dxa" w:w="107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Kang Wei</w:t>
            </w:r>
          </w:p>
        </w:tc>
        <w:tc>
          <w:tcPr>
            <w:tcW w:type="dxa" w:w="78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Kang Wei 1. add autoDebitEnabled field into 3.2.1 Card Application request</w:t>
            </w:r>
          </w:p>
        </w:tc>
      </w:tr>
      <w:tr>
        <w:trPr>
          <w:trHeight w:hRule="exact" w:val="752"/>
        </w:trPr>
        <w:tc>
          <w:tcPr>
            <w:tcW w:type="dxa" w:w="10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27 Nov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2025</w:t>
            </w:r>
          </w:p>
        </w:tc>
        <w:tc>
          <w:tcPr>
            <w:tcW w:type="dxa" w:w="107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Zhi Yan</w:t>
            </w:r>
          </w:p>
        </w:tc>
        <w:tc>
          <w:tcPr>
            <w:tcW w:type="dxa" w:w="78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1. update transaction type enum</w:t>
            </w:r>
          </w:p>
        </w:tc>
      </w:tr>
      <w:tr>
        <w:trPr>
          <w:trHeight w:hRule="exact" w:val="754"/>
        </w:trPr>
        <w:tc>
          <w:tcPr>
            <w:tcW w:type="dxa" w:w="10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21 Jan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2026</w:t>
            </w:r>
          </w:p>
        </w:tc>
        <w:tc>
          <w:tcPr>
            <w:tcW w:type="dxa" w:w="107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Kang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Sheng</w:t>
            </w:r>
          </w:p>
        </w:tc>
        <w:tc>
          <w:tcPr>
            <w:tcW w:type="dxa" w:w="78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1. Update card edit mobile phone number</w:t>
            </w:r>
          </w:p>
        </w:tc>
      </w:tr>
      <w:tr>
        <w:trPr>
          <w:trHeight w:hRule="exact" w:val="748"/>
        </w:trPr>
        <w:tc>
          <w:tcPr>
            <w:tcW w:type="dxa" w:w="10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26 Jan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2026</w:t>
            </w:r>
          </w:p>
        </w:tc>
        <w:tc>
          <w:tcPr>
            <w:tcW w:type="dxa" w:w="107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Kang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Sheng</w:t>
            </w:r>
          </w:p>
        </w:tc>
        <w:tc>
          <w:tcPr>
            <w:tcW w:type="dxa" w:w="78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1. Add CardTransactionType Enum</w:t>
            </w:r>
          </w:p>
        </w:tc>
      </w:tr>
      <w:tr>
        <w:trPr>
          <w:trHeight w:hRule="exact" w:val="752"/>
        </w:trPr>
        <w:tc>
          <w:tcPr>
            <w:tcW w:type="dxa" w:w="10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05 Feb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2026</w:t>
            </w:r>
          </w:p>
        </w:tc>
        <w:tc>
          <w:tcPr>
            <w:tcW w:type="dxa" w:w="107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Kangwei</w:t>
            </w:r>
          </w:p>
        </w:tc>
        <w:tc>
          <w:tcPr>
            <w:tcW w:type="dxa" w:w="78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1. Add institution limit error code and crypto webhook riskWithheldReason</w:t>
            </w:r>
          </w:p>
        </w:tc>
      </w:tr>
    </w:tbl>
    <w:p>
      <w:pPr>
        <w:autoSpaceDN w:val="0"/>
        <w:autoSpaceDE w:val="0"/>
        <w:widowControl/>
        <w:spacing w:line="240" w:lineRule="auto" w:before="522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</w:t>
      </w:r>
    </w:p>
    <w:p>
      <w:pPr>
        <w:sectPr>
          <w:pgSz w:w="11906" w:h="16838"/>
          <w:pgMar w:top="368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576"/>
        <w:ind w:left="0" w:right="0"/>
      </w:pPr>
    </w:p>
    <w:p>
      <w:pPr>
        <w:autoSpaceDN w:val="0"/>
        <w:autoSpaceDE w:val="0"/>
        <w:widowControl/>
        <w:spacing w:line="240" w:lineRule="auto" w:before="124" w:after="0"/>
        <w:ind w:left="2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</w:t>
      </w:r>
    </w:p>
    <w:p>
      <w:pPr>
        <w:sectPr>
          <w:pgSz w:w="11906" w:h="16838"/>
          <w:pgMar w:top="1440" w:right="1058" w:bottom="116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44"/>
        </w:rPr>
        <w:t>Table of Contents</w:t>
      </w:r>
    </w:p>
    <w:p>
      <w:pPr>
        <w:autoSpaceDN w:val="0"/>
        <w:autoSpaceDE w:val="0"/>
        <w:widowControl/>
        <w:spacing w:line="307" w:lineRule="auto" w:before="258" w:after="0"/>
        <w:ind w:left="0" w:right="2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1. Introduction. . . . . . . . .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5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1.1. Overview. . . . . . . .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5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1.2. Specification Titles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5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1.3. Security Standards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5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2. Quick Start . . . . . . . . . .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2.1. Disclaimer. . . . . . .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2.2. Before Integration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2.3. OAuth 2.0 Authentication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2.3.1. Usage . . . . . . .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2.3.2. Fetch Access Token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2.3.3. Fetch Access Token by Refresh Token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8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2.4. Request Signature.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9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 API List . . . . . . . . . . . .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11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3.1. Message Structure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11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 Card Issuing . . . .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11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3.2.1. Card Application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11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3.2.2. Inquiry Card Basic Info with Reference No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14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3.2.3. Cancel Card Application (Only Physical Card)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3.2.4. Sent OTP For Card Activation.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3.2.5. Card Activation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18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3.2.6. Generate Public Pin Key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19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3.2.7. Set Card PIN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21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3.2.8. OTP For Reset PIN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22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3.2.9. Reset Card PIN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22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3.2.10. Freeze Card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23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3.2.11. Unfreeze Card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24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3.2.12. Terminate Card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25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3.2.13. Setup Card Auto debit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25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3.2.14. Setup Card Limit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26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3.2.15. Inquiry Card Basic Info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3.2.16. Get Card Sensitive Info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30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3.3. Card Transaction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31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3.3.1. Top Up Card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31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3.3.2. transfer to Card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34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3.3.3. transfer to wallet.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35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3.3.4. Transaction History Of Card.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36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3.3.5. Detail Of Card Transaction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39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3.3.6. Monthly Card Statement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41</w:t>
      </w:r>
    </w:p>
    <w:p>
      <w:pPr>
        <w:autoSpaceDN w:val="0"/>
        <w:autoSpaceDE w:val="0"/>
        <w:widowControl/>
        <w:spacing w:line="240" w:lineRule="auto" w:before="822" w:after="0"/>
        <w:ind w:left="0" w:right="4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</w:t>
      </w:r>
    </w:p>
    <w:p>
      <w:pPr>
        <w:sectPr>
          <w:pgSz w:w="11906" w:h="16838"/>
          <w:pgMar w:top="360" w:right="828" w:bottom="116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2"/>
        <w:ind w:left="0" w:right="0"/>
      </w:pPr>
    </w:p>
    <w:p>
      <w:pPr>
        <w:autoSpaceDN w:val="0"/>
        <w:autoSpaceDE w:val="0"/>
        <w:widowControl/>
        <w:spacing w:line="302" w:lineRule="auto" w:before="0" w:after="0"/>
        <w:ind w:left="0" w:right="2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3.3.7. Inquiry Card Balance History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42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3.3.8. Edit Mobile Phone Number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44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3.4. WebHook . . . . . .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45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3.4.1. Card Status Change Notify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45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3.4.2. Card Delivery Notify.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46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3.4.3. Setup Card Setting Notify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47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3.4.4. Card Transaction Notify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47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Appendix A: Response Codes.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51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Appendix B: Enum List . . . . . . . . . . . . . . . . . . . . . . . . . . . . . . . . . . . . . . . . . . . . . . . . . . . . . . . . . . . . . . . . . . . . 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53</w:t>
      </w:r>
    </w:p>
    <w:p>
      <w:pPr>
        <w:autoSpaceDN w:val="0"/>
        <w:autoSpaceDE w:val="0"/>
        <w:widowControl/>
        <w:spacing w:line="240" w:lineRule="auto" w:before="12356" w:after="0"/>
        <w:ind w:left="2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</w:t>
      </w:r>
    </w:p>
    <w:p>
      <w:pPr>
        <w:sectPr>
          <w:pgSz w:w="11906" w:h="16838"/>
          <w:pgMar w:top="380" w:right="1058" w:bottom="116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44"/>
        </w:rPr>
        <w:t>Chapter 1. Introduction</w:t>
      </w:r>
    </w:p>
    <w:p>
      <w:pPr>
        <w:autoSpaceDN w:val="0"/>
        <w:autoSpaceDE w:val="0"/>
        <w:widowControl/>
        <w:spacing w:line="240" w:lineRule="auto" w:before="312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36"/>
        </w:rPr>
        <w:t>1.1. Overview</w:t>
      </w:r>
    </w:p>
    <w:p>
      <w:pPr>
        <w:autoSpaceDN w:val="0"/>
        <w:autoSpaceDE w:val="0"/>
        <w:widowControl/>
        <w:spacing w:line="252" w:lineRule="auto" w:before="230" w:after="0"/>
        <w:ind w:left="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The DTC Card Issuing OpenAPI, a JSON restful web service API, for third-party to integrate DTC Card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Issuing solutions with their own business website or services.</w:t>
      </w:r>
    </w:p>
    <w:p>
      <w:pPr>
        <w:autoSpaceDN w:val="0"/>
        <w:autoSpaceDE w:val="0"/>
        <w:widowControl/>
        <w:spacing w:line="240" w:lineRule="auto" w:before="270" w:after="250"/>
        <w:ind w:left="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This specification defines a set of interfaces and standard of security standards.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03" w:type="dxa"/>
      </w:tblPr>
      <w:tblGrid>
        <w:gridCol w:w="5000"/>
        <w:gridCol w:w="5000"/>
      </w:tblGrid>
      <w:tr>
        <w:trPr>
          <w:trHeight w:hRule="exact" w:val="802"/>
        </w:trPr>
        <w:tc>
          <w:tcPr>
            <w:tcW w:type="dxa" w:w="980"/>
            <w:tcBorders>
              <w:end w:sz="4.0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140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NOTE</w:t>
            </w:r>
          </w:p>
        </w:tc>
        <w:tc>
          <w:tcPr>
            <w:tcW w:type="dxa" w:w="8780"/>
            <w:tcBorders>
              <w:start w:sz="4.0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0" w:after="0"/>
              <w:ind w:left="23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The time-related values are based on the Singapore Time (SGT) Timezone by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default.</w:t>
            </w:r>
          </w:p>
        </w:tc>
      </w:tr>
    </w:tbl>
    <w:p>
      <w:pPr>
        <w:autoSpaceDN w:val="0"/>
        <w:autoSpaceDE w:val="0"/>
        <w:widowControl/>
        <w:spacing w:line="240" w:lineRule="auto" w:before="33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36"/>
        </w:rPr>
        <w:t>1.2. Specification Titles</w:t>
      </w:r>
    </w:p>
    <w:p>
      <w:pPr>
        <w:autoSpaceDN w:val="0"/>
        <w:autoSpaceDE w:val="0"/>
        <w:widowControl/>
        <w:spacing w:line="240" w:lineRule="auto" w:before="230" w:after="0"/>
        <w:ind w:left="174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Name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This column specifies the name of JSON field in request or response.</w:t>
      </w:r>
    </w:p>
    <w:p>
      <w:pPr>
        <w:autoSpaceDN w:val="0"/>
        <w:autoSpaceDE w:val="0"/>
        <w:widowControl/>
        <w:spacing w:line="240" w:lineRule="auto" w:before="150" w:after="0"/>
        <w:ind w:left="174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Max Length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This column specifies the content and maximum length of value of JSON field.</w:t>
      </w:r>
    </w:p>
    <w:p>
      <w:pPr>
        <w:autoSpaceDN w:val="0"/>
        <w:tabs>
          <w:tab w:pos="536" w:val="left"/>
        </w:tabs>
        <w:autoSpaceDE w:val="0"/>
        <w:widowControl/>
        <w:spacing w:line="334" w:lineRule="auto" w:before="150" w:after="0"/>
        <w:ind w:left="174" w:right="4608" w:firstLine="0"/>
        <w:jc w:val="left"/>
      </w:pP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a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- Alpha</w:t>
      </w:r>
      <w:r>
        <w:br/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n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- Numeric</w:t>
      </w:r>
      <w:r>
        <w:br/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s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- Special printable character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Type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This column specifies the type of JSON field.</w:t>
      </w:r>
    </w:p>
    <w:p>
      <w:pPr>
        <w:autoSpaceDN w:val="0"/>
        <w:autoSpaceDE w:val="0"/>
        <w:widowControl/>
        <w:spacing w:line="302" w:lineRule="auto" w:before="150" w:after="0"/>
        <w:ind w:left="536" w:right="518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String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- the value is in string type;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Nested JSON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- the value is a JSON object.</w:t>
      </w:r>
    </w:p>
    <w:p>
      <w:pPr>
        <w:autoSpaceDN w:val="0"/>
        <w:tabs>
          <w:tab w:pos="536" w:val="left"/>
          <w:tab w:pos="722" w:val="left"/>
        </w:tabs>
        <w:autoSpaceDE w:val="0"/>
        <w:widowControl/>
        <w:spacing w:line="310" w:lineRule="auto" w:before="150" w:after="0"/>
        <w:ind w:left="174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Required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This column specifies the requirement of JSON field</w:t>
      </w:r>
      <w:r>
        <w:br/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M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- Mandatory. DTC system will validate the value of this field in request</w:t>
      </w:r>
      <w:r>
        <w:br/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C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- Conditional. In some conditions, this field is Mandatory. The condition will be specified in </w:t>
      </w:r>
      <w:r>
        <w:tab/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the description.</w:t>
      </w:r>
    </w:p>
    <w:p>
      <w:pPr>
        <w:autoSpaceDN w:val="0"/>
        <w:autoSpaceDE w:val="0"/>
        <w:widowControl/>
        <w:spacing w:line="240" w:lineRule="auto" w:before="150" w:after="0"/>
        <w:ind w:left="536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O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- Optional. This field is optional, which will not affect the result of the transaction.</w:t>
      </w:r>
    </w:p>
    <w:p>
      <w:pPr>
        <w:autoSpaceDN w:val="0"/>
        <w:autoSpaceDE w:val="0"/>
        <w:widowControl/>
        <w:spacing w:line="240" w:lineRule="auto" w:before="150" w:after="0"/>
        <w:ind w:left="174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 Description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This column describes the usage, conditions or values contained of this JSON field.</w:t>
      </w:r>
    </w:p>
    <w:p>
      <w:pPr>
        <w:autoSpaceDN w:val="0"/>
        <w:autoSpaceDE w:val="0"/>
        <w:widowControl/>
        <w:spacing w:line="240" w:lineRule="auto" w:before="35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36"/>
        </w:rPr>
        <w:t>1.3. Security Standards</w:t>
      </w:r>
    </w:p>
    <w:p>
      <w:pPr>
        <w:autoSpaceDN w:val="0"/>
        <w:autoSpaceDE w:val="0"/>
        <w:widowControl/>
        <w:spacing w:line="240" w:lineRule="auto" w:before="230" w:after="0"/>
        <w:ind w:left="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The OpenAPI provides different level of security standards.</w:t>
      </w:r>
    </w:p>
    <w:p>
      <w:pPr>
        <w:autoSpaceDN w:val="0"/>
        <w:autoSpaceDE w:val="0"/>
        <w:widowControl/>
        <w:spacing w:line="252" w:lineRule="auto" w:before="27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1"/>
        </w:rPr>
        <w:t>HTTPS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: First level of security which is compulsory for all connections to DTC Card Issuing OpenAPI.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TLS 1.2.</w:t>
      </w:r>
    </w:p>
    <w:p>
      <w:pPr>
        <w:autoSpaceDN w:val="0"/>
        <w:autoSpaceDE w:val="0"/>
        <w:widowControl/>
        <w:spacing w:line="226" w:lineRule="auto" w:before="268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1"/>
        </w:rPr>
        <w:t>Whitelist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: IP whitelist is optional, you can set it up in the </w:t>
      </w:r>
      <w:r>
        <w:rPr>
          <w:rFonts w:ascii=" 1mn" w:hAnsi=" 1mn" w:eastAsia=" 1mn"/>
          <w:b w:val="0"/>
          <w:i w:val="0"/>
          <w:color w:val="000000"/>
          <w:sz w:val="21"/>
        </w:rPr>
        <w:t>API Key Management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Page.</w:t>
      </w:r>
    </w:p>
    <w:p>
      <w:pPr>
        <w:autoSpaceDN w:val="0"/>
        <w:autoSpaceDE w:val="0"/>
        <w:widowControl/>
        <w:spacing w:line="240" w:lineRule="auto" w:before="264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1"/>
        </w:rPr>
        <w:t>OAuth 2.0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Request session management.</w:t>
      </w:r>
    </w:p>
    <w:p>
      <w:pPr>
        <w:autoSpaceDN w:val="0"/>
        <w:autoSpaceDE w:val="0"/>
        <w:widowControl/>
        <w:spacing w:line="240" w:lineRule="auto" w:before="27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1"/>
        </w:rPr>
        <w:t>Signature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For security checking.</w:t>
      </w:r>
    </w:p>
    <w:p>
      <w:pPr>
        <w:autoSpaceDN w:val="0"/>
        <w:autoSpaceDE w:val="0"/>
        <w:widowControl/>
        <w:spacing w:line="240" w:lineRule="auto" w:before="1026" w:after="0"/>
        <w:ind w:left="0" w:right="4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5</w:t>
      </w:r>
    </w:p>
    <w:p>
      <w:pPr>
        <w:sectPr>
          <w:pgSz w:w="11906" w:h="16838"/>
          <w:pgMar w:top="360" w:right="828" w:bottom="116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576"/>
        <w:ind w:left="0" w:right="0"/>
      </w:pPr>
    </w:p>
    <w:p>
      <w:pPr>
        <w:autoSpaceDN w:val="0"/>
        <w:autoSpaceDE w:val="0"/>
        <w:widowControl/>
        <w:spacing w:line="240" w:lineRule="auto" w:before="124" w:after="0"/>
        <w:ind w:left="2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6</w:t>
      </w:r>
    </w:p>
    <w:p>
      <w:pPr>
        <w:sectPr>
          <w:pgSz w:w="11906" w:h="16838"/>
          <w:pgMar w:top="1440" w:right="1058" w:bottom="116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44"/>
        </w:rPr>
        <w:t>Chapter 2. Quick Start</w:t>
      </w:r>
    </w:p>
    <w:p>
      <w:pPr>
        <w:autoSpaceDN w:val="0"/>
        <w:autoSpaceDE w:val="0"/>
        <w:widowControl/>
        <w:spacing w:line="298" w:lineRule="auto" w:before="312" w:after="0"/>
        <w:ind w:left="8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36"/>
        </w:rPr>
        <w:t xml:space="preserve">2.1. Disclaimer </w:t>
      </w:r>
      <w:r>
        <w:br/>
      </w:r>
      <w:r>
        <w:rPr>
          <w:rFonts w:ascii="Noto Serif" w:hAnsi="Noto Serif" w:eastAsia="Noto Serif"/>
          <w:b/>
          <w:i w:val="0"/>
          <w:color w:val="000000"/>
          <w:sz w:val="21"/>
        </w:rPr>
        <w:t xml:space="preserve">Use of these APIs is subject to dtcpay’s review and approval. dtcpay reserves the right, at its </w:t>
      </w:r>
      <w:r>
        <w:rPr>
          <w:rFonts w:ascii="Noto Serif" w:hAnsi="Noto Serif" w:eastAsia="Noto Serif"/>
          <w:b/>
          <w:i w:val="0"/>
          <w:color w:val="000000"/>
          <w:sz w:val="21"/>
        </w:rPr>
        <w:t>sole discretion, to approve, restrict, suspend, or revoke access at any time.</w:t>
      </w:r>
    </w:p>
    <w:p>
      <w:pPr>
        <w:autoSpaceDN w:val="0"/>
        <w:autoSpaceDE w:val="0"/>
        <w:widowControl/>
        <w:spacing w:line="324" w:lineRule="auto" w:before="350" w:after="0"/>
        <w:ind w:left="96" w:right="432" w:hanging="88"/>
        <w:jc w:val="left"/>
      </w:pPr>
      <w:r>
        <w:rPr>
          <w:rFonts w:ascii="Noto Serif" w:hAnsi="Noto Serif" w:eastAsia="Noto Serif"/>
          <w:b/>
          <w:i w:val="0"/>
          <w:color w:val="000000"/>
          <w:sz w:val="36"/>
        </w:rPr>
        <w:t xml:space="preserve">2.2. Before Integration 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1. Request for account registration in DTC Wallet platform 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2. Login with username and password issued by DTC team, go to the </w:t>
      </w:r>
      <w:r>
        <w:rPr>
          <w:rFonts w:ascii=" 1mn" w:hAnsi=" 1mn" w:eastAsia=" 1mn"/>
          <w:b w:val="0"/>
          <w:i w:val="0"/>
          <w:color w:val="000000"/>
          <w:sz w:val="21"/>
        </w:rPr>
        <w:t>API Key Management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Page.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3. Click </w:t>
      </w:r>
      <w:r>
        <w:rPr>
          <w:rFonts w:ascii=" 1mn" w:hAnsi=" 1mn" w:eastAsia=" 1mn"/>
          <w:b w:val="0"/>
          <w:i w:val="0"/>
          <w:color w:val="000000"/>
          <w:sz w:val="21"/>
        </w:rPr>
        <w:t>+ Create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to open the dialog.</w:t>
      </w:r>
    </w:p>
    <w:p>
      <w:pPr>
        <w:autoSpaceDN w:val="0"/>
        <w:autoSpaceDE w:val="0"/>
        <w:widowControl/>
        <w:spacing w:line="240" w:lineRule="auto" w:before="144" w:after="0"/>
        <w:ind w:left="96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4. Key in the Name and IP Whitelist then submit.</w:t>
      </w:r>
    </w:p>
    <w:p>
      <w:pPr>
        <w:autoSpaceDN w:val="0"/>
        <w:tabs>
          <w:tab w:pos="368" w:val="left"/>
        </w:tabs>
        <w:autoSpaceDE w:val="0"/>
        <w:widowControl/>
        <w:spacing w:line="245" w:lineRule="auto" w:before="148" w:after="0"/>
        <w:ind w:left="96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5. The </w:t>
      </w:r>
      <w:r>
        <w:rPr>
          <w:rFonts w:ascii=" 1mn" w:hAnsi=" 1mn" w:eastAsia=" 1mn"/>
          <w:b w:val="0"/>
          <w:i w:val="0"/>
          <w:color w:val="000000"/>
          <w:sz w:val="21"/>
        </w:rPr>
        <w:t>API Key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, </w:t>
      </w:r>
      <w:r>
        <w:rPr>
          <w:rFonts w:ascii=" 1mn" w:hAnsi=" 1mn" w:eastAsia=" 1mn"/>
          <w:b w:val="0"/>
          <w:i w:val="0"/>
          <w:color w:val="000000"/>
          <w:sz w:val="21"/>
        </w:rPr>
        <w:t>API Secret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and </w:t>
      </w:r>
      <w:r>
        <w:rPr>
          <w:rFonts w:ascii=" 1mn" w:hAnsi=" 1mn" w:eastAsia=" 1mn"/>
          <w:b w:val="0"/>
          <w:i w:val="0"/>
          <w:color w:val="000000"/>
          <w:sz w:val="21"/>
        </w:rPr>
        <w:t>Sign Key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will be generated and pop-up in dialog. Be noted, These </w:t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values are sensitive and present </w:t>
      </w:r>
      <w:r>
        <w:rPr>
          <w:rFonts w:ascii="Noto Serif" w:hAnsi="Noto Serif" w:eastAsia="Noto Serif"/>
          <w:b/>
          <w:i w:val="0"/>
          <w:color w:val="000000"/>
          <w:sz w:val="21"/>
        </w:rPr>
        <w:t>one-time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, please keep them safely </w:t>
      </w:r>
      <w:r>
        <w:rPr>
          <w:rFonts w:ascii="Noto Serif" w:hAnsi="Noto Serif" w:eastAsia="Noto Serif"/>
          <w:b/>
          <w:i w:val="0"/>
          <w:color w:val="000000"/>
          <w:sz w:val="21"/>
        </w:rPr>
        <w:t>before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close this dialog.</w:t>
      </w:r>
    </w:p>
    <w:p>
      <w:pPr>
        <w:autoSpaceDN w:val="0"/>
        <w:autoSpaceDE w:val="0"/>
        <w:widowControl/>
        <w:spacing w:line="240" w:lineRule="auto" w:before="350" w:after="0"/>
        <w:ind w:left="8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36"/>
        </w:rPr>
        <w:t>2.3. OAuth 2.0 Authentication</w:t>
      </w:r>
    </w:p>
    <w:p>
      <w:pPr>
        <w:autoSpaceDN w:val="0"/>
        <w:autoSpaceDE w:val="0"/>
        <w:widowControl/>
        <w:spacing w:line="326" w:lineRule="auto" w:before="312" w:after="0"/>
        <w:ind w:left="8" w:right="4608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 xml:space="preserve">2.3.1. Usage 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To use OAuth 2.0, please use Fetch Access Token first.</w:t>
      </w:r>
    </w:p>
    <w:p>
      <w:pPr>
        <w:autoSpaceDN w:val="0"/>
        <w:autoSpaceDE w:val="0"/>
        <w:widowControl/>
        <w:spacing w:line="226" w:lineRule="auto" w:before="268" w:after="0"/>
        <w:ind w:left="8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Add </w:t>
      </w:r>
      <w:r>
        <w:rPr>
          <w:rFonts w:ascii=" 1mn" w:hAnsi=" 1mn" w:eastAsia=" 1mn"/>
          <w:b w:val="0"/>
          <w:i w:val="0"/>
          <w:color w:val="000000"/>
          <w:sz w:val="21"/>
        </w:rPr>
        <w:t>Authorization: Bearer {access_token}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in the other API requests.</w:t>
      </w:r>
    </w:p>
    <w:p>
      <w:pPr>
        <w:autoSpaceDN w:val="0"/>
        <w:autoSpaceDE w:val="0"/>
        <w:widowControl/>
        <w:spacing w:line="252" w:lineRule="auto" w:before="264" w:after="250"/>
        <w:ind w:left="8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If the access token expired, you can re-fetch it or use the Fetch Access Token by Refresh Token API.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Or you can get a new access token before it expired.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5006"/>
        <w:gridCol w:w="5006"/>
      </w:tblGrid>
      <w:tr>
        <w:trPr>
          <w:trHeight w:hRule="exact" w:val="800"/>
        </w:trPr>
        <w:tc>
          <w:tcPr>
            <w:tcW w:type="dxa" w:w="980"/>
            <w:tcBorders>
              <w:end w:sz="4.0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140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NOTE</w:t>
            </w:r>
          </w:p>
        </w:tc>
        <w:tc>
          <w:tcPr>
            <w:tcW w:type="dxa" w:w="8780"/>
            <w:tcBorders>
              <w:start w:sz="4.0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8" w:after="0"/>
              <w:ind w:left="23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one access token can be exists in the same time per client-id, we suggest cache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access token in your caching system, for example, Redis.</w:t>
            </w:r>
          </w:p>
        </w:tc>
      </w:tr>
    </w:tbl>
    <w:p>
      <w:pPr>
        <w:autoSpaceDN w:val="0"/>
        <w:autoSpaceDE w:val="0"/>
        <w:widowControl/>
        <w:spacing w:line="329" w:lineRule="auto" w:before="330" w:after="88"/>
        <w:ind w:left="8" w:right="6624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 xml:space="preserve">2.3.2. Fetch Access Token </w:t>
      </w:r>
      <w:r>
        <w:br/>
      </w:r>
      <w:r>
        <w:rPr>
          <w:rFonts w:ascii="Noto Serif" w:hAnsi="Noto Serif" w:eastAsia="Noto Serif"/>
          <w:b w:val="0"/>
          <w:i/>
          <w:color w:val="000000"/>
          <w:sz w:val="20"/>
        </w:rPr>
        <w:t>Request sample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012"/>
      </w:tblGrid>
      <w:tr>
        <w:trPr>
          <w:trHeight w:hRule="exact" w:val="2134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45" w:lineRule="auto" w:before="210" w:after="0"/>
              <w:ind w:left="148" w:right="3168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curl -X "POST" "https://{host}/openapi/auth/oauth2/token" \</w:t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-H 'Content-Type: multipart/form-data; charset=utf-8; 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boundary=__X_PAW_BOUNDARY__' \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①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-F "client_id=xxx" \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 ②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-F "client_secret=xxx" \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③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-F "grant_type=client_credentials"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④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120" w:after="0"/>
        <w:ind w:left="60" w:right="0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①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The </w:t>
      </w:r>
      <w:r>
        <w:rPr>
          <w:rFonts w:ascii=" 1mn" w:hAnsi=" 1mn" w:eastAsia=" 1mn"/>
          <w:b w:val="0"/>
          <w:i w:val="0"/>
          <w:color w:val="000000"/>
          <w:sz w:val="21"/>
        </w:rPr>
        <w:t>Content-Type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should be </w:t>
      </w:r>
      <w:r>
        <w:rPr>
          <w:rFonts w:ascii=" 1mn" w:hAnsi=" 1mn" w:eastAsia=" 1mn"/>
          <w:b w:val="0"/>
          <w:i w:val="0"/>
          <w:color w:val="000000"/>
          <w:sz w:val="21"/>
        </w:rPr>
        <w:t>multipart/form-data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3" w:lineRule="auto" w:before="138" w:after="0"/>
        <w:ind w:left="60" w:right="4176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②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The </w:t>
      </w:r>
      <w:r>
        <w:rPr>
          <w:rFonts w:ascii=" 1mn" w:hAnsi=" 1mn" w:eastAsia=" 1mn"/>
          <w:b w:val="0"/>
          <w:i w:val="0"/>
          <w:color w:val="000000"/>
          <w:sz w:val="21"/>
        </w:rPr>
        <w:t>API Key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value fetched from Before Integration.</w:t>
      </w:r>
      <w:r>
        <w:rPr>
          <w:rFonts w:ascii=" 1mn" w:hAnsi=" 1mn" w:eastAsia=" 1mn"/>
          <w:b w:val="0"/>
          <w:i w:val="0"/>
          <w:color w:val="000000"/>
          <w:sz w:val="21"/>
        </w:rPr>
        <w:t>③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The </w:t>
      </w:r>
      <w:r>
        <w:rPr>
          <w:rFonts w:ascii=" 1mn" w:hAnsi=" 1mn" w:eastAsia=" 1mn"/>
          <w:b w:val="0"/>
          <w:i w:val="0"/>
          <w:color w:val="000000"/>
          <w:sz w:val="21"/>
        </w:rPr>
        <w:t>API Secret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value fetched from Before Integration.</w:t>
      </w:r>
    </w:p>
    <w:p>
      <w:pPr>
        <w:autoSpaceDN w:val="0"/>
        <w:autoSpaceDE w:val="0"/>
        <w:widowControl/>
        <w:spacing w:line="240" w:lineRule="auto" w:before="704" w:after="0"/>
        <w:ind w:left="0" w:right="48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7</w:t>
      </w:r>
    </w:p>
    <w:p>
      <w:pPr>
        <w:sectPr>
          <w:pgSz w:w="11906" w:h="16838"/>
          <w:pgMar w:top="360" w:right="822" w:bottom="116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60" w:right="0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④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Fixed value </w:t>
      </w:r>
      <w:r>
        <w:rPr>
          <w:rFonts w:ascii=" 1mn" w:hAnsi=" 1mn" w:eastAsia=" 1mn"/>
          <w:b w:val="0"/>
          <w:i w:val="0"/>
          <w:color w:val="000000"/>
          <w:sz w:val="21"/>
        </w:rPr>
        <w:t>client_credentials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0" w:lineRule="auto" w:before="264" w:after="86"/>
        <w:ind w:left="8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006"/>
        <w:gridCol w:w="5006"/>
      </w:tblGrid>
      <w:tr>
        <w:trPr>
          <w:trHeight w:hRule="exact" w:val="72"/>
        </w:trPr>
        <w:tc>
          <w:tcPr>
            <w:tcW w:type="dxa" w:w="9976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58"/>
        </w:trPr>
        <w:tc>
          <w:tcPr>
            <w:tcW w:type="dxa" w:w="490"/>
            <w:tcBorders>
              <w:start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46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86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2" w:after="0"/>
              <w:ind w:left="170" w:right="4032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"access_token"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"CkppLkyiqEUKITGdtCZRUZBl"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①</w:t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"expires_in"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21600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②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"refresh_token"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"CpCAhcCRtLU4kPjs54omWW3A"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③</w:t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"rt_expires_in"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43200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④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"token_type"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"bearer"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⑤</w:t>
            </w:r>
          </w:p>
        </w:tc>
      </w:tr>
      <w:tr>
        <w:trPr>
          <w:trHeight w:hRule="exact" w:val="72"/>
        </w:trPr>
        <w:tc>
          <w:tcPr>
            <w:tcW w:type="dxa" w:w="9976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22" w:val="left"/>
        </w:tabs>
        <w:autoSpaceDE w:val="0"/>
        <w:widowControl/>
        <w:spacing w:line="245" w:lineRule="auto" w:before="122" w:after="0"/>
        <w:ind w:left="60" w:right="0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①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For API calls, keep safely in your system. Any leakage will cause potential security risk. Please </w:t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contact DTC if you feel it’s compromised.</w:t>
      </w:r>
    </w:p>
    <w:p>
      <w:pPr>
        <w:autoSpaceDN w:val="0"/>
        <w:autoSpaceDE w:val="0"/>
        <w:widowControl/>
        <w:spacing w:line="226" w:lineRule="auto" w:before="142" w:after="0"/>
        <w:ind w:left="60" w:right="0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②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The Access Token expiry time, in seconds.</w:t>
      </w:r>
    </w:p>
    <w:p>
      <w:pPr>
        <w:autoSpaceDN w:val="0"/>
        <w:autoSpaceDE w:val="0"/>
        <w:widowControl/>
        <w:spacing w:line="281" w:lineRule="auto" w:before="142" w:after="0"/>
        <w:ind w:left="60" w:right="3168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③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To fetch a new access token before these two tokens are expired.</w:t>
      </w:r>
      <w:r>
        <w:rPr>
          <w:rFonts w:ascii=" 1mn" w:hAnsi=" 1mn" w:eastAsia=" 1mn"/>
          <w:b w:val="0"/>
          <w:i w:val="0"/>
          <w:color w:val="000000"/>
          <w:sz w:val="21"/>
        </w:rPr>
        <w:t>④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The Refresh Token will expiry, in seconds.</w:t>
      </w:r>
    </w:p>
    <w:p>
      <w:pPr>
        <w:autoSpaceDN w:val="0"/>
        <w:autoSpaceDE w:val="0"/>
        <w:widowControl/>
        <w:spacing w:line="230" w:lineRule="auto" w:before="142" w:after="0"/>
        <w:ind w:left="60" w:right="0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⑤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Fixed value </w:t>
      </w:r>
      <w:r>
        <w:rPr>
          <w:rFonts w:ascii=" 1mn" w:hAnsi=" 1mn" w:eastAsia=" 1mn"/>
          <w:b w:val="0"/>
          <w:i w:val="0"/>
          <w:color w:val="000000"/>
          <w:sz w:val="21"/>
        </w:rPr>
        <w:t>bearer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0" w:lineRule="auto" w:before="344" w:after="0"/>
        <w:ind w:left="8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2.3.3. Fetch Access Token by Refresh Token</w:t>
      </w:r>
    </w:p>
    <w:p>
      <w:pPr>
        <w:autoSpaceDN w:val="0"/>
        <w:autoSpaceDE w:val="0"/>
        <w:widowControl/>
        <w:spacing w:line="240" w:lineRule="auto" w:before="230" w:after="86"/>
        <w:ind w:left="8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sample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012"/>
      </w:tblGrid>
      <w:tr>
        <w:trPr>
          <w:trHeight w:hRule="exact" w:val="184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45" w:lineRule="auto" w:before="212" w:after="0"/>
              <w:ind w:left="148" w:right="3168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curl -X "POST" "https://{host}/openapi/auth/oauth2/token" \</w:t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-H 'Content-Type: multipart/form-data; charset=utf-8; 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boundary=__X_PAW_BOUNDARY__' \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①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-F "refresh_token=CpCAhcCRtLU4kPjs54omWW3A" \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 ②</w:t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-F "grant_type=refresh_token"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③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120" w:after="0"/>
        <w:ind w:left="60" w:right="0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①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The </w:t>
      </w:r>
      <w:r>
        <w:rPr>
          <w:rFonts w:ascii=" 1mn" w:hAnsi=" 1mn" w:eastAsia=" 1mn"/>
          <w:b w:val="0"/>
          <w:i w:val="0"/>
          <w:color w:val="000000"/>
          <w:sz w:val="21"/>
        </w:rPr>
        <w:t>Content-Type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should be </w:t>
      </w:r>
      <w:r>
        <w:rPr>
          <w:rFonts w:ascii=" 1mn" w:hAnsi=" 1mn" w:eastAsia=" 1mn"/>
          <w:b w:val="0"/>
          <w:i w:val="0"/>
          <w:color w:val="000000"/>
          <w:sz w:val="21"/>
        </w:rPr>
        <w:t>multipart/form-data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3" w:lineRule="auto" w:before="138" w:after="0"/>
        <w:ind w:left="60" w:right="4032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②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The </w:t>
      </w:r>
      <w:r>
        <w:rPr>
          <w:rFonts w:ascii=" 1mn" w:hAnsi=" 1mn" w:eastAsia=" 1mn"/>
          <w:b w:val="0"/>
          <w:i w:val="0"/>
          <w:color w:val="000000"/>
          <w:sz w:val="21"/>
        </w:rPr>
        <w:t>refresh_token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value fetched from the previous step.</w:t>
      </w:r>
      <w:r>
        <w:rPr>
          <w:rFonts w:ascii=" 1mn" w:hAnsi=" 1mn" w:eastAsia=" 1mn"/>
          <w:b w:val="0"/>
          <w:i w:val="0"/>
          <w:color w:val="000000"/>
          <w:sz w:val="21"/>
        </w:rPr>
        <w:t>③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Fixed value </w:t>
      </w:r>
      <w:r>
        <w:rPr>
          <w:rFonts w:ascii=" 1mn" w:hAnsi=" 1mn" w:eastAsia=" 1mn"/>
          <w:b w:val="0"/>
          <w:i w:val="0"/>
          <w:color w:val="000000"/>
          <w:sz w:val="21"/>
        </w:rPr>
        <w:t>refresh_token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40" w:lineRule="auto" w:before="262" w:after="88"/>
        <w:ind w:left="8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006"/>
        <w:gridCol w:w="5006"/>
      </w:tblGrid>
      <w:tr>
        <w:trPr>
          <w:trHeight w:hRule="exact" w:val="2430"/>
        </w:trPr>
        <w:tc>
          <w:tcPr>
            <w:tcW w:type="dxa" w:w="41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0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46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1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6" w:after="0"/>
              <w:ind w:left="170" w:right="4032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"access_token"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"CE2ZgMjcgcfOvzY0jcS7csYe"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①</w:t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"expires_in"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21600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"refresh_token"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"CdugTgyDDa05uURhK6n6GYiW"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②</w:t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"rt_expires_in"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43200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"token_type"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"bearer"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1" w:lineRule="auto" w:before="122" w:after="0"/>
        <w:ind w:left="60" w:right="5616" w:firstLine="0"/>
        <w:jc w:val="left"/>
      </w:pPr>
      <w:r>
        <w:rPr>
          <w:rFonts w:ascii=" 1mn" w:hAnsi=" 1mn" w:eastAsia=" 1mn"/>
          <w:b w:val="0"/>
          <w:i w:val="0"/>
          <w:color w:val="000000"/>
          <w:sz w:val="21"/>
        </w:rPr>
        <w:t>①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A new Access Token will be generated.</w:t>
      </w:r>
      <w:r>
        <w:br/>
      </w:r>
      <w:r>
        <w:rPr>
          <w:rFonts w:ascii=" 1mn" w:hAnsi=" 1mn" w:eastAsia=" 1mn"/>
          <w:b w:val="0"/>
          <w:i w:val="0"/>
          <w:color w:val="000000"/>
          <w:sz w:val="21"/>
        </w:rPr>
        <w:t>②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A new Refresh Token will be generated.</w:t>
      </w:r>
    </w:p>
    <w:p>
      <w:pPr>
        <w:autoSpaceDN w:val="0"/>
        <w:autoSpaceDE w:val="0"/>
        <w:widowControl/>
        <w:spacing w:line="240" w:lineRule="auto" w:before="1220" w:after="0"/>
        <w:ind w:left="28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8</w:t>
      </w:r>
    </w:p>
    <w:p>
      <w:pPr>
        <w:sectPr>
          <w:pgSz w:w="11906" w:h="16838"/>
          <w:pgMar w:top="364" w:right="1052" w:bottom="116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36"/>
        </w:rPr>
        <w:t>2.4. Request Signature</w:t>
      </w:r>
    </w:p>
    <w:p>
      <w:pPr>
        <w:autoSpaceDN w:val="0"/>
        <w:autoSpaceDE w:val="0"/>
        <w:widowControl/>
        <w:spacing w:line="252" w:lineRule="auto" w:before="230" w:after="0"/>
        <w:ind w:left="1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For key function API requests, the signature are mandatory in the HTTP Header for security reason.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You can apply to all the API requests as well.</w:t>
      </w:r>
    </w:p>
    <w:p>
      <w:pPr>
        <w:autoSpaceDN w:val="0"/>
        <w:tabs>
          <w:tab w:pos="546" w:val="left"/>
        </w:tabs>
        <w:autoSpaceDE w:val="0"/>
        <w:widowControl/>
        <w:spacing w:line="290" w:lineRule="auto" w:before="270" w:after="0"/>
        <w:ind w:left="100" w:right="576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1. Components of signature before hash:</w:t>
      </w:r>
      <w:r>
        <w:br/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HTTP Method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In uppercase.</w:t>
      </w:r>
    </w:p>
    <w:p>
      <w:pPr>
        <w:autoSpaceDN w:val="0"/>
        <w:tabs>
          <w:tab w:pos="732" w:val="left"/>
        </w:tabs>
        <w:autoSpaceDE w:val="0"/>
        <w:widowControl/>
        <w:spacing w:line="245" w:lineRule="auto" w:before="144" w:after="0"/>
        <w:ind w:left="546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Timestamp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: Timestamp number in millis, </w:t>
      </w:r>
      <w:r>
        <w:rPr>
          <w:rFonts w:ascii="Noto Serif" w:hAnsi="Noto Serif" w:eastAsia="Noto Serif"/>
          <w:b/>
          <w:i w:val="0"/>
          <w:color w:val="000000"/>
          <w:sz w:val="21"/>
        </w:rPr>
        <w:t>Singapore timezone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. The request will be failed if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the timestamp is before or after </w:t>
      </w:r>
      <w:r>
        <w:rPr>
          <w:rFonts w:ascii="Noto Serif" w:hAnsi="Noto Serif" w:eastAsia="Noto Serif"/>
          <w:b/>
          <w:i w:val="0"/>
          <w:color w:val="000000"/>
          <w:sz w:val="21"/>
        </w:rPr>
        <w:t>2 minutes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26" w:lineRule="auto" w:before="148" w:after="0"/>
        <w:ind w:left="546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URL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The request URL without scheme and hostname.</w:t>
      </w:r>
    </w:p>
    <w:p>
      <w:pPr>
        <w:autoSpaceDN w:val="0"/>
        <w:autoSpaceDE w:val="0"/>
        <w:widowControl/>
        <w:spacing w:line="226" w:lineRule="auto" w:before="142" w:after="0"/>
        <w:ind w:left="546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Querystring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: The in-URL parameters without the prefix </w:t>
      </w:r>
      <w:r>
        <w:rPr>
          <w:rFonts w:ascii=" 1mn" w:hAnsi=" 1mn" w:eastAsia=" 1mn"/>
          <w:b w:val="0"/>
          <w:i w:val="0"/>
          <w:color w:val="000000"/>
          <w:sz w:val="21"/>
        </w:rPr>
        <w:t>?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, un-encoded.</w:t>
      </w:r>
    </w:p>
    <w:p>
      <w:pPr>
        <w:autoSpaceDN w:val="0"/>
        <w:tabs>
          <w:tab w:pos="732" w:val="left"/>
        </w:tabs>
        <w:autoSpaceDE w:val="0"/>
        <w:widowControl/>
        <w:spacing w:line="245" w:lineRule="auto" w:before="142" w:after="0"/>
        <w:ind w:left="546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◦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Request Body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: For string-based body, empty if not set. Must </w:t>
      </w:r>
      <w:r>
        <w:rPr>
          <w:rFonts w:ascii="Noto Serif" w:hAnsi="Noto Serif" w:eastAsia="Noto Serif"/>
          <w:b/>
          <w:i w:val="0"/>
          <w:color w:val="000000"/>
          <w:sz w:val="21"/>
        </w:rPr>
        <w:t>exactly same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as the actually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request body, including the invisible characters.</w:t>
      </w:r>
    </w:p>
    <w:p>
      <w:pPr>
        <w:autoSpaceDN w:val="0"/>
        <w:autoSpaceDE w:val="0"/>
        <w:widowControl/>
        <w:spacing w:line="240" w:lineRule="auto" w:before="150" w:after="248"/>
        <w:ind w:left="10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2. You need to combine these values by sequence, for example: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956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2" w:after="0"/>
              <w:ind w:left="148" w:right="504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GET1636360576641/openapi/test?test=234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POST1636360661729/openapi/test{"a":"124"}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0"/>
        <w:ind w:left="10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3. Generate the signature string</w:t>
      </w:r>
    </w:p>
    <w:p>
      <w:pPr>
        <w:autoSpaceDN w:val="0"/>
        <w:autoSpaceDE w:val="0"/>
        <w:widowControl/>
        <w:spacing w:line="245" w:lineRule="auto" w:before="270" w:after="0"/>
        <w:ind w:left="1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After you get the string to sign in the 2nd step, then you can generate the signature string by using </w:t>
      </w:r>
      <w:r>
        <w:rPr>
          <w:rFonts w:ascii="Noto Serif" w:hAnsi="Noto Serif" w:eastAsia="Noto Serif"/>
          <w:b/>
          <w:i w:val="0"/>
          <w:color w:val="000000"/>
          <w:sz w:val="21"/>
        </w:rPr>
        <w:t>HMAC-SHA512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method and </w:t>
      </w:r>
      <w:r>
        <w:rPr>
          <w:rFonts w:ascii="Noto Serif" w:hAnsi="Noto Serif" w:eastAsia="Noto Serif"/>
          <w:b/>
          <w:i w:val="0"/>
          <w:color w:val="000000"/>
          <w:sz w:val="21"/>
        </w:rPr>
        <w:t>Base64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encoding with the </w:t>
      </w:r>
      <w:r>
        <w:rPr>
          <w:rFonts w:ascii=" 1mn" w:hAnsi=" 1mn" w:eastAsia=" 1mn"/>
          <w:b w:val="0"/>
          <w:i w:val="0"/>
          <w:color w:val="000000"/>
          <w:sz w:val="21"/>
        </w:rPr>
        <w:t>Sign Key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from Before Integration.</w:t>
      </w:r>
    </w:p>
    <w:p>
      <w:pPr>
        <w:autoSpaceDN w:val="0"/>
        <w:autoSpaceDE w:val="0"/>
        <w:widowControl/>
        <w:spacing w:line="240" w:lineRule="auto" w:before="264" w:after="0"/>
        <w:ind w:left="1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For example:</w:t>
      </w:r>
    </w:p>
    <w:p>
      <w:pPr>
        <w:autoSpaceDN w:val="0"/>
        <w:autoSpaceDE w:val="0"/>
        <w:widowControl/>
        <w:spacing w:line="281" w:lineRule="auto" w:before="268" w:after="204"/>
        <w:ind w:left="184" w:right="374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Sign Key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: </w:t>
      </w:r>
      <w:r>
        <w:rPr>
          <w:rFonts w:ascii=" 1mn" w:hAnsi=" 1mn" w:eastAsia=" 1mn"/>
          <w:b w:val="0"/>
          <w:i w:val="0"/>
          <w:color w:val="000000"/>
          <w:sz w:val="21"/>
        </w:rPr>
        <w:t>aR2822Y6XbehWMclnB0Y2NJK</w:t>
      </w:r>
      <w:r>
        <w:br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String to sign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: </w:t>
      </w:r>
      <w:r>
        <w:rPr>
          <w:rFonts w:ascii=" 1mn" w:hAnsi=" 1mn" w:eastAsia=" 1mn"/>
          <w:b w:val="0"/>
          <w:i w:val="0"/>
          <w:color w:val="000000"/>
          <w:sz w:val="21"/>
        </w:rPr>
        <w:t>POST1636360661729/openapi/test{"a":"124"}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010"/>
        <w:gridCol w:w="5010"/>
      </w:tblGrid>
      <w:tr>
        <w:trPr>
          <w:trHeight w:hRule="exact" w:val="670"/>
        </w:trPr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60" w:val="left"/>
                <w:tab w:pos="3512" w:val="left"/>
                <w:tab w:pos="5790" w:val="left"/>
                <w:tab w:pos="7704" w:val="left"/>
              </w:tabs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Then </w:t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the </w:t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signature </w:t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string </w:t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shoule </w:t>
            </w:r>
          </w:p>
          <w:p>
            <w:pPr>
              <w:autoSpaceDN w:val="0"/>
              <w:autoSpaceDE w:val="0"/>
              <w:widowControl/>
              <w:spacing w:line="226" w:lineRule="auto" w:before="0" w:after="0"/>
              <w:ind w:left="2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1"/>
              </w:rPr>
              <w:t>MxrYnCm9Q7JOAvOrISf8+T2kuTW1d/w0at8aaPaoiX08VWfun3XPokVlIx1TkHXdcitls09wzfUGtXQZq23xdg==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" w:firstLine="0"/>
              <w:jc w:val="righ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be:</w:t>
            </w:r>
          </w:p>
        </w:tc>
      </w:tr>
    </w:tbl>
    <w:p>
      <w:pPr>
        <w:autoSpaceDN w:val="0"/>
        <w:autoSpaceDE w:val="0"/>
        <w:widowControl/>
        <w:spacing w:line="240" w:lineRule="auto" w:before="172" w:after="0"/>
        <w:ind w:left="100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4. Append signature to HTTP headers</w:t>
      </w:r>
    </w:p>
    <w:p>
      <w:pPr>
        <w:autoSpaceDN w:val="0"/>
        <w:autoSpaceDE w:val="0"/>
        <w:widowControl/>
        <w:spacing w:line="245" w:lineRule="auto" w:before="268" w:after="0"/>
        <w:ind w:left="1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Beside the </w:t>
      </w:r>
      <w:r>
        <w:rPr>
          <w:rFonts w:ascii=" 1mn" w:hAnsi=" 1mn" w:eastAsia=" 1mn"/>
          <w:b w:val="0"/>
          <w:i w:val="0"/>
          <w:color w:val="000000"/>
          <w:sz w:val="21"/>
        </w:rPr>
        <w:t>Authorization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header every request needed, the following headers are also need to add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when perform a request:</w:t>
      </w:r>
    </w:p>
    <w:p>
      <w:pPr>
        <w:autoSpaceDN w:val="0"/>
        <w:autoSpaceDE w:val="0"/>
        <w:widowControl/>
        <w:spacing w:line="226" w:lineRule="auto" w:before="270" w:after="0"/>
        <w:ind w:left="184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D-REQUEST-ID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The id of client-generated unique request identifier.</w:t>
      </w:r>
    </w:p>
    <w:p>
      <w:pPr>
        <w:autoSpaceDN w:val="0"/>
        <w:autoSpaceDE w:val="0"/>
        <w:widowControl/>
        <w:spacing w:line="281" w:lineRule="auto" w:before="142" w:after="0"/>
        <w:ind w:left="184" w:right="72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D-TIMESTAMP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The timestamp value should be same as Timestamp component in signature.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D-SIGNATURE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: The signature string generated.</w:t>
      </w:r>
    </w:p>
    <w:p>
      <w:pPr>
        <w:autoSpaceDN w:val="0"/>
        <w:autoSpaceDE w:val="0"/>
        <w:widowControl/>
        <w:spacing w:line="226" w:lineRule="auto" w:before="142" w:after="0"/>
        <w:ind w:left="184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•</w:t>
      </w:r>
      <w:r>
        <w:rPr>
          <w:rFonts w:ascii=" 1mn" w:hAnsi=" 1mn" w:eastAsia=" 1mn"/>
          <w:b w:val="0"/>
          <w:i w:val="0"/>
          <w:color w:val="000000"/>
          <w:sz w:val="21"/>
        </w:rPr>
        <w:t xml:space="preserve"> D-SUB-ACCOUNT-ID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 : The id of sub account, registered under the master account</w:t>
      </w:r>
    </w:p>
    <w:p>
      <w:pPr>
        <w:autoSpaceDN w:val="0"/>
        <w:autoSpaceDE w:val="0"/>
        <w:widowControl/>
        <w:spacing w:line="240" w:lineRule="auto" w:before="262" w:after="92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Http Header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4"/>
        </w:trPr>
        <w:tc>
          <w:tcPr>
            <w:tcW w:type="dxa" w:w="285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4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R/O/C</w:t>
            </w:r>
          </w:p>
        </w:tc>
        <w:tc>
          <w:tcPr>
            <w:tcW w:type="dxa" w:w="570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</w:tr>
      <w:tr>
        <w:trPr>
          <w:trHeight w:hRule="exact" w:val="436"/>
        </w:trPr>
        <w:tc>
          <w:tcPr>
            <w:tcW w:type="dxa" w:w="285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Authorization</w:t>
            </w:r>
          </w:p>
        </w:tc>
        <w:tc>
          <w:tcPr>
            <w:tcW w:type="dxa" w:w="14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570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Bearer token</w:t>
            </w:r>
          </w:p>
        </w:tc>
      </w:tr>
    </w:tbl>
    <w:p>
      <w:pPr>
        <w:autoSpaceDN w:val="0"/>
        <w:autoSpaceDE w:val="0"/>
        <w:widowControl/>
        <w:spacing w:line="240" w:lineRule="auto" w:before="69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9</w:t>
      </w:r>
    </w:p>
    <w:p>
      <w:pPr>
        <w:sectPr>
          <w:pgSz w:w="11906" w:h="16838"/>
          <w:pgMar w:top="360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6"/>
        </w:trPr>
        <w:tc>
          <w:tcPr>
            <w:tcW w:type="dxa" w:w="284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42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R/O/C</w:t>
            </w:r>
          </w:p>
        </w:tc>
        <w:tc>
          <w:tcPr>
            <w:tcW w:type="dxa" w:w="570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</w:tr>
      <w:tr>
        <w:trPr>
          <w:trHeight w:hRule="exact" w:val="436"/>
        </w:trPr>
        <w:tc>
          <w:tcPr>
            <w:tcW w:type="dxa" w:w="284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D-REQUEST-ID</w:t>
            </w:r>
          </w:p>
        </w:tc>
        <w:tc>
          <w:tcPr>
            <w:tcW w:type="dxa" w:w="142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570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Request ID</w:t>
            </w:r>
          </w:p>
        </w:tc>
      </w:tr>
      <w:tr>
        <w:trPr>
          <w:trHeight w:hRule="exact" w:val="434"/>
        </w:trPr>
        <w:tc>
          <w:tcPr>
            <w:tcW w:type="dxa" w:w="28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D-TIMESTAMP</w:t>
            </w:r>
          </w:p>
        </w:tc>
        <w:tc>
          <w:tcPr>
            <w:tcW w:type="dxa" w:w="14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57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Request timestamp</w:t>
            </w:r>
          </w:p>
        </w:tc>
      </w:tr>
      <w:tr>
        <w:trPr>
          <w:trHeight w:hRule="exact" w:val="438"/>
        </w:trPr>
        <w:tc>
          <w:tcPr>
            <w:tcW w:type="dxa" w:w="28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D-SIGNATURE</w:t>
            </w:r>
          </w:p>
        </w:tc>
        <w:tc>
          <w:tcPr>
            <w:tcW w:type="dxa" w:w="14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57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signature</w:t>
            </w:r>
          </w:p>
        </w:tc>
      </w:tr>
      <w:tr>
        <w:trPr>
          <w:trHeight w:hRule="exact" w:val="434"/>
        </w:trPr>
        <w:tc>
          <w:tcPr>
            <w:tcW w:type="dxa" w:w="28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D-SUB-ACCOUNT-ID</w:t>
            </w:r>
          </w:p>
        </w:tc>
        <w:tc>
          <w:tcPr>
            <w:tcW w:type="dxa" w:w="14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57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id of subAccount</w:t>
            </w:r>
          </w:p>
        </w:tc>
      </w:tr>
      <w:tr>
        <w:trPr>
          <w:trHeight w:hRule="exact" w:val="434"/>
        </w:trPr>
        <w:tc>
          <w:tcPr>
            <w:tcW w:type="dxa" w:w="28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Content-Type</w:t>
            </w:r>
          </w:p>
        </w:tc>
        <w:tc>
          <w:tcPr>
            <w:tcW w:type="dxa" w:w="14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57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application/json</w:t>
            </w:r>
          </w:p>
        </w:tc>
      </w:tr>
      <w:tr>
        <w:trPr>
          <w:trHeight w:hRule="exact" w:val="436"/>
        </w:trPr>
        <w:tc>
          <w:tcPr>
            <w:tcW w:type="dxa" w:w="28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DTC-MFA-Data</w:t>
            </w:r>
          </w:p>
        </w:tc>
        <w:tc>
          <w:tcPr>
            <w:tcW w:type="dxa" w:w="14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57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verification codes or security data used for validation`</w:t>
            </w:r>
          </w:p>
        </w:tc>
      </w:tr>
    </w:tbl>
    <w:p>
      <w:pPr>
        <w:autoSpaceDN w:val="0"/>
        <w:autoSpaceDE w:val="0"/>
        <w:widowControl/>
        <w:spacing w:line="240" w:lineRule="auto" w:before="12588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10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tabs>
          <w:tab w:pos="184" w:val="left"/>
        </w:tabs>
        <w:autoSpaceDE w:val="0"/>
        <w:widowControl/>
        <w:spacing w:line="334" w:lineRule="auto" w:before="0" w:after="248"/>
        <w:ind w:left="12" w:right="576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44"/>
        </w:rPr>
        <w:t xml:space="preserve">Chapter 3. API List </w:t>
      </w:r>
      <w:r>
        <w:br/>
      </w:r>
      <w:r>
        <w:rPr>
          <w:rFonts w:ascii="Noto Serif" w:hAnsi="Noto Serif" w:eastAsia="Noto Serif"/>
          <w:b/>
          <w:i w:val="0"/>
          <w:color w:val="000000"/>
          <w:sz w:val="36"/>
        </w:rPr>
        <w:t>3.1. Message Structure</w:t>
      </w:r>
      <w:r>
        <w:br/>
      </w:r>
      <w:r>
        <w:tab/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• public request: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252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212" w:after="0"/>
              <w:ind w:left="144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{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506" w:after="0"/>
              <w:ind w:left="11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"query": {}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248"/>
        <w:ind w:left="184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• public 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2726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75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245" w:lineRule="auto" w:before="506" w:after="0"/>
              <w:ind w:left="110" w:right="6336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"header": {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"success": true/false,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"errCode": {errCode},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"errMsg":  {errMsg}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},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"result": {}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5" w:lineRule="auto" w:before="328" w:after="88"/>
        <w:ind w:left="12" w:right="7028" w:firstLine="0"/>
        <w:jc w:val="both"/>
      </w:pPr>
      <w:r>
        <w:rPr>
          <w:rFonts w:ascii="Noto Serif" w:hAnsi="Noto Serif" w:eastAsia="Noto Serif"/>
          <w:b/>
          <w:i w:val="0"/>
          <w:color w:val="000000"/>
          <w:sz w:val="36"/>
        </w:rPr>
        <w:t xml:space="preserve">3.2. Card Issuing </w:t>
      </w:r>
      <w:r>
        <w:br/>
      </w:r>
      <w:r>
        <w:rPr>
          <w:rFonts w:ascii="Noto Serif" w:hAnsi="Noto Serif" w:eastAsia="Noto Serif"/>
          <w:b/>
          <w:i w:val="0"/>
          <w:color w:val="000000"/>
          <w:sz w:val="26"/>
        </w:rPr>
        <w:t xml:space="preserve">3.2.1. Card Application </w:t>
      </w:r>
      <w:r>
        <w:br/>
      </w: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/openapi/v1/card/request-card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64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95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9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red</w:t>
            </w:r>
          </w:p>
        </w:tc>
        <w:tc>
          <w:tcPr>
            <w:tcW w:type="dxa" w:w="226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32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4"/>
        </w:trPr>
        <w:tc>
          <w:tcPr>
            <w:tcW w:type="dxa" w:w="21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64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128</w:t>
            </w:r>
          </w:p>
        </w:tc>
        <w:tc>
          <w:tcPr>
            <w:tcW w:type="dxa" w:w="95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32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4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 unique reference number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for each card request</w:t>
            </w:r>
          </w:p>
        </w:tc>
      </w:tr>
      <w:tr>
        <w:trPr>
          <w:trHeight w:hRule="exact" w:val="434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productCode</w:t>
            </w:r>
          </w:p>
        </w:tc>
        <w:tc>
          <w:tcPr>
            <w:tcW w:type="dxa" w:w="6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Assign by DTC</w:t>
            </w:r>
          </w:p>
        </w:tc>
        <w:tc>
          <w:tcPr>
            <w:tcW w:type="dxa" w:w="32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cardMaterial</w:t>
            </w:r>
          </w:p>
        </w:tc>
        <w:tc>
          <w:tcPr>
            <w:tcW w:type="dxa" w:w="6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Number </w:t>
            </w:r>
          </w:p>
        </w:tc>
        <w:tc>
          <w:tcPr>
            <w:tcW w:type="dxa" w:w="79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86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CardMaterial</w:t>
            </w:r>
          </w:p>
        </w:tc>
        <w:tc>
          <w:tcPr>
            <w:tcW w:type="dxa" w:w="32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6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National Currency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Code(ISO 4217)</w:t>
            </w:r>
          </w:p>
        </w:tc>
        <w:tc>
          <w:tcPr>
            <w:tcW w:type="dxa" w:w="32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For Example: 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1"/>
              </w:rPr>
              <w:t>SGD</w:t>
            </w:r>
          </w:p>
        </w:tc>
      </w:tr>
      <w:tr>
        <w:trPr>
          <w:trHeight w:hRule="exact" w:val="750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firstName</w:t>
            </w:r>
          </w:p>
        </w:tc>
        <w:tc>
          <w:tcPr>
            <w:tcW w:type="dxa" w:w="6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7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First Name of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CardHolder</w:t>
            </w:r>
          </w:p>
        </w:tc>
        <w:tc>
          <w:tcPr>
            <w:tcW w:type="dxa" w:w="32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lastName</w:t>
            </w:r>
          </w:p>
        </w:tc>
        <w:tc>
          <w:tcPr>
            <w:tcW w:type="dxa" w:w="6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86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Last Name of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CardHolder</w:t>
            </w:r>
          </w:p>
        </w:tc>
        <w:tc>
          <w:tcPr>
            <w:tcW w:type="dxa" w:w="32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54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11</w:t>
      </w:r>
    </w:p>
    <w:p>
      <w:pPr>
        <w:sectPr>
          <w:pgSz w:w="11906" w:h="16838"/>
          <w:pgMar w:top="360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red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2"/>
        </w:trPr>
        <w:tc>
          <w:tcPr>
            <w:tcW w:type="dxa" w:w="21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preferredPrintedNa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6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95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2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6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Printed Name 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</w:t>
            </w:r>
          </w:p>
        </w:tc>
        <w:tc>
          <w:tcPr>
            <w:tcW w:type="dxa" w:w="320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if cardMaterial = 1 or 2, the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field is required</w:t>
            </w:r>
          </w:p>
        </w:tc>
      </w:tr>
      <w:tr>
        <w:trPr>
          <w:trHeight w:hRule="exact" w:val="434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email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255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Email address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Nested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mobile.countryCod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Country Code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mobile.number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 number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deliveryAddress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Nested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Delivery Address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if cardMaterial = 1/2, the field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is required</w:t>
            </w:r>
          </w:p>
        </w:tc>
      </w:tr>
      <w:tr>
        <w:trPr>
          <w:trHeight w:hRule="exact" w:val="752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deliveryAddress.co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untry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Country ISO-3166 (A3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better)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deliveryAddress.sta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State/Province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deliveryAddress.cit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City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deliveryAddress.dis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trict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District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deliveryAddress.ad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dress1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deliveryAddress.ad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dress2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deliveryAddress.ad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dress3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deliveryAddress.po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stal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postal code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deliveryAddress.ful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lName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60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recipient name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default cardholder’s lastName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+ firstName</w:t>
            </w:r>
          </w:p>
        </w:tc>
      </w:tr>
      <w:tr>
        <w:trPr>
          <w:trHeight w:hRule="exact" w:val="750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deliveryAddress.ph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oneNumber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recipient mobile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default cardholder’s mobile</w:t>
            </w:r>
          </w:p>
        </w:tc>
      </w:tr>
      <w:tr>
        <w:trPr>
          <w:trHeight w:hRule="exact" w:val="436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cardFeeDetails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Array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cardFeeDetails.type 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int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1-application fee, 2-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delivery fee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cardFeeDetails.amo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unt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16,2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application fee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cardFeeDetails.curr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ency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2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Currency of the fee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32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National Currency Code(ISO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4217)</w:t>
            </w:r>
          </w:p>
        </w:tc>
      </w:tr>
    </w:tbl>
    <w:p>
      <w:pPr>
        <w:autoSpaceDN w:val="0"/>
        <w:autoSpaceDE w:val="0"/>
        <w:widowControl/>
        <w:spacing w:line="240" w:lineRule="auto" w:before="804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12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21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64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95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9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red</w:t>
            </w:r>
          </w:p>
        </w:tc>
        <w:tc>
          <w:tcPr>
            <w:tcW w:type="dxa" w:w="226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32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21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autoDebitEnabled</w:t>
            </w:r>
          </w:p>
        </w:tc>
        <w:tc>
          <w:tcPr>
            <w:tcW w:type="dxa" w:w="64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95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int</w:t>
            </w:r>
          </w:p>
        </w:tc>
        <w:tc>
          <w:tcPr>
            <w:tcW w:type="dxa" w:w="79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26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0 - OFF, 1 - ON (default is 0)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128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5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59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81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4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28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3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145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59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81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4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284"/>
            <w:tcBorders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6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13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4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15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8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CardStatus</w:t>
            </w:r>
          </w:p>
        </w:tc>
        <w:tc>
          <w:tcPr>
            <w:tcW w:type="dxa" w:w="14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2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8"/>
        </w:trPr>
        <w:tc>
          <w:tcPr>
            <w:tcW w:type="dxa" w:w="247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749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247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749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6"/>
        </w:trPr>
        <w:tc>
          <w:tcPr>
            <w:tcW w:type="dxa" w:w="24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31002</w:t>
            </w:r>
          </w:p>
        </w:tc>
        <w:tc>
          <w:tcPr>
            <w:tcW w:type="dxa" w:w="7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processor error</w:t>
            </w:r>
          </w:p>
        </w:tc>
      </w:tr>
      <w:tr>
        <w:trPr>
          <w:trHeight w:hRule="exact" w:val="436"/>
        </w:trPr>
        <w:tc>
          <w:tcPr>
            <w:tcW w:type="dxa" w:w="24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31006</w:t>
            </w:r>
          </w:p>
        </w:tc>
        <w:tc>
          <w:tcPr>
            <w:tcW w:type="dxa" w:w="7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Parameters is invalid</w:t>
            </w:r>
          </w:p>
        </w:tc>
      </w:tr>
      <w:tr>
        <w:trPr>
          <w:trHeight w:hRule="exact" w:val="434"/>
        </w:trPr>
        <w:tc>
          <w:tcPr>
            <w:tcW w:type="dxa" w:w="24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31007</w:t>
            </w:r>
          </w:p>
        </w:tc>
        <w:tc>
          <w:tcPr>
            <w:tcW w:type="dxa" w:w="7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have a pending card application</w:t>
            </w:r>
          </w:p>
        </w:tc>
      </w:tr>
      <w:tr>
        <w:trPr>
          <w:trHeight w:hRule="exact" w:val="438"/>
        </w:trPr>
        <w:tc>
          <w:tcPr>
            <w:tcW w:type="dxa" w:w="24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31024</w:t>
            </w:r>
          </w:p>
        </w:tc>
        <w:tc>
          <w:tcPr>
            <w:tcW w:type="dxa" w:w="7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 to for virtual card</w:t>
            </w:r>
          </w:p>
        </w:tc>
      </w:tr>
      <w:tr>
        <w:trPr>
          <w:trHeight w:hRule="exact" w:val="434"/>
        </w:trPr>
        <w:tc>
          <w:tcPr>
            <w:tcW w:type="dxa" w:w="24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31025</w:t>
            </w:r>
          </w:p>
        </w:tc>
        <w:tc>
          <w:tcPr>
            <w:tcW w:type="dxa" w:w="7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 to apply for physical card</w:t>
            </w:r>
          </w:p>
        </w:tc>
      </w:tr>
      <w:tr>
        <w:trPr>
          <w:trHeight w:hRule="exact" w:val="438"/>
        </w:trPr>
        <w:tc>
          <w:tcPr>
            <w:tcW w:type="dxa" w:w="24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31028</w:t>
            </w:r>
          </w:p>
        </w:tc>
        <w:tc>
          <w:tcPr>
            <w:tcW w:type="dxa" w:w="7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have reached limit of application physical card</w:t>
            </w:r>
          </w:p>
        </w:tc>
      </w:tr>
      <w:tr>
        <w:trPr>
          <w:trHeight w:hRule="exact" w:val="432"/>
        </w:trPr>
        <w:tc>
          <w:tcPr>
            <w:tcW w:type="dxa" w:w="24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31047</w:t>
            </w:r>
          </w:p>
        </w:tc>
        <w:tc>
          <w:tcPr>
            <w:tcW w:type="dxa" w:w="7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Virtual card holding limit</w:t>
            </w:r>
          </w:p>
        </w:tc>
      </w:tr>
      <w:tr>
        <w:trPr>
          <w:trHeight w:hRule="exact" w:val="438"/>
        </w:trPr>
        <w:tc>
          <w:tcPr>
            <w:tcW w:type="dxa" w:w="24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31055</w:t>
            </w:r>
          </w:p>
        </w:tc>
        <w:tc>
          <w:tcPr>
            <w:tcW w:type="dxa" w:w="7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Insufficient wallet balance. Card application fee cannot be deducted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6442"/>
        </w:trPr>
        <w:tc>
          <w:tcPr>
            <w:tcW w:type="dxa" w:w="408"/>
            <w:tcBorders>
              <w:top w:sz="6.0" w:val="single" w:color="#CCCCCC"/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  <w:tc>
          <w:tcPr>
            <w:tcW w:type="dxa" w:w="9424"/>
            <w:tcBorders>
              <w:top w:sz="6.0" w:val="single" w:color="#CCCCCC"/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  <w:tab w:pos="620" w:val="left"/>
                <w:tab w:pos="950" w:val="left"/>
                <w:tab w:pos="1060" w:val="left"/>
                <w:tab w:pos="1500" w:val="left"/>
              </w:tabs>
              <w:autoSpaceDE w:val="0"/>
              <w:widowControl/>
              <w:spacing w:line="245" w:lineRule="auto" w:before="506" w:after="0"/>
              <w:ind w:left="180" w:right="5328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"123456789"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"productCode"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"4202"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"cardMaterial"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"firstName"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"John"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"lastName"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"James"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"preferredPrintedName"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"John"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"email"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"james@gmail.com"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"mobile"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"countryCode"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"65"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"91234567"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"cardFeeDetails"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[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5.00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],</w:t>
            </w:r>
          </w:p>
        </w:tc>
      </w:tr>
    </w:tbl>
    <w:p>
      <w:pPr>
        <w:autoSpaceDN w:val="0"/>
        <w:autoSpaceDE w:val="0"/>
        <w:widowControl/>
        <w:spacing w:line="240" w:lineRule="auto" w:before="48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13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40"/>
        <w:gridCol w:w="3340"/>
        <w:gridCol w:w="3340"/>
      </w:tblGrid>
      <w:tr>
        <w:trPr>
          <w:trHeight w:hRule="exact" w:val="300"/>
        </w:trPr>
        <w:tc>
          <w:tcPr>
            <w:tcW w:type="dxa" w:w="358"/>
            <w:vMerge w:val="restart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940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440"/>
            <w:vMerge w:val="restart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646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  <w:tc>
          <w:tcPr>
            <w:tcW w:type="dxa" w:w="903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"deliveryAddress"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</w:tr>
      <w:tr>
        <w:trPr>
          <w:trHeight w:hRule="exact" w:val="296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"country"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"SGP"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4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"Singapore"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"city"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"Singapore"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"address1"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"123, Clementi Ave 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"address2"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"Blk 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"address3"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"Blk 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"postal"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"123456"</w:t>
            </w:r>
          </w:p>
        </w:tc>
      </w:tr>
      <w:tr>
        <w:trPr>
          <w:trHeight w:hRule="exact" w:val="103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2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4"/>
        </w:trPr>
        <w:tc>
          <w:tcPr>
            <w:tcW w:type="dxa" w:w="9832"/>
            <w:gridSpan w:val="3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4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3020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0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205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6" w:after="0"/>
              <w:ind w:left="120" w:right="691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"result"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"status"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99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3.2.2. Inquiry Card Basic Info with Reference No</w:t>
      </w:r>
    </w:p>
    <w:p>
      <w:pPr>
        <w:autoSpaceDN w:val="0"/>
        <w:autoSpaceDE w:val="0"/>
        <w:widowControl/>
        <w:spacing w:line="240" w:lineRule="auto" w:before="230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74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[GET] /openapi/v1/card/inquiry-card-info/{referenceNo}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4"/>
        </w:trPr>
        <w:tc>
          <w:tcPr>
            <w:tcW w:type="dxa" w:w="192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46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33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68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01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55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192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146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128</w:t>
            </w:r>
          </w:p>
        </w:tc>
        <w:tc>
          <w:tcPr>
            <w:tcW w:type="dxa" w:w="133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8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1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155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2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71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07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35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128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Status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CardStatus</w:t>
            </w:r>
          </w:p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 ID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cardholderName 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Cardholder Name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truncatedCardN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umber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 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status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not Pending</w:t>
            </w:r>
          </w:p>
        </w:tc>
      </w:tr>
      <w:tr>
        <w:trPr>
          <w:trHeight w:hRule="exact" w:val="438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59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14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balance</w:t>
            </w:r>
          </w:p>
        </w:tc>
        <w:tc>
          <w:tcPr>
            <w:tcW w:type="dxa" w:w="71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BigDecim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al</w:t>
            </w:r>
          </w:p>
        </w:tc>
        <w:tc>
          <w:tcPr>
            <w:tcW w:type="dxa" w:w="8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Balance</w:t>
            </w:r>
          </w:p>
        </w:tc>
        <w:tc>
          <w:tcPr>
            <w:tcW w:type="dxa" w:w="355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pendingBalance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BigDecim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al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Pending balance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cardToken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token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status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not Pending</w:t>
            </w:r>
          </w:p>
        </w:tc>
      </w:tr>
      <w:tr>
        <w:trPr>
          <w:trHeight w:hRule="exact" w:val="438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cardBrand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brand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Brand</w:t>
            </w:r>
          </w:p>
        </w:tc>
      </w:tr>
      <w:tr>
        <w:trPr>
          <w:trHeight w:hRule="exact" w:val="43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cardMaterial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material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CardMaterial</w:t>
            </w:r>
          </w:p>
        </w:tc>
      </w:tr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preferredPrinted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Preferred printed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mobileNumber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 number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email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255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Email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pinEnabled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Boolean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PIN Enabled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autoDebitEnable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Boolean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2" w:right="7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Auto Debit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Enabled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cardLimitEnable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Boolean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2" w:right="7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Limit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Enabled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transactionLimit 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Per Spending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Limit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100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cardLimitEnabled = true</w:t>
            </w:r>
          </w:p>
        </w:tc>
      </w:tr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monthlyLimit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Monthly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Limit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100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cardLimitEnabled = true</w:t>
            </w:r>
          </w:p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productCode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Product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trackingNo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Tracking number 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already delivered</w:t>
            </w:r>
          </w:p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createdDate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Created date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issuedDate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Issued date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status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not Pending</w:t>
            </w:r>
          </w:p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activationDate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Activation date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status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not Pending</w:t>
            </w:r>
          </w:p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deliveryAddress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Nested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Delivery address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Only available when physical card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6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00010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parameters</w:t>
            </w:r>
          </w:p>
        </w:tc>
      </w:tr>
    </w:tbl>
    <w:p>
      <w:pPr>
        <w:autoSpaceDN w:val="0"/>
        <w:autoSpaceDE w:val="0"/>
        <w:widowControl/>
        <w:spacing w:line="240" w:lineRule="auto" w:before="58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15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6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</w:tbl>
    <w:p>
      <w:pPr>
        <w:autoSpaceDN w:val="0"/>
        <w:autoSpaceDE w:val="0"/>
        <w:widowControl/>
        <w:spacing w:line="238" w:lineRule="auto" w:before="250" w:after="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p>
      <w:pPr>
        <w:autoSpaceDN w:val="0"/>
        <w:autoSpaceDE w:val="0"/>
        <w:widowControl/>
        <w:spacing w:line="240" w:lineRule="auto" w:before="81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1790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560" w:val="left"/>
                <w:tab w:pos="670" w:val="left"/>
                <w:tab w:pos="1110" w:val="left"/>
              </w:tabs>
              <w:autoSpaceDE w:val="0"/>
              <w:widowControl/>
              <w:spacing w:line="245" w:lineRule="auto" w:before="508" w:after="0"/>
              <w:ind w:left="120" w:right="417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"result"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"123456789"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"status"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"1695955465650"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"cardholderName"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"John James"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"truncatedCardNumber"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"****8022"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"balance"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422.00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"pendingBalance"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0.00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"cardToken"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"4229644533000004084"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"cardBrand"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"cardMaterial"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"preferredPrintedName"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"John"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"mobileNumber"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"65 91234567"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"email"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"james@gmail.com"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"pinEnabled"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"autoDebitEnabled"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"cardLimitEnabled"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"transactionLimit"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"1000.00"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"monthlyLimit"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"50000.00"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"productCode"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"4001"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"trackingNo"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"20241122005"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"createdDate"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"2024-04-15 14:02:10"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"issuedDate"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"2024-04-15"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"activationDate"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"2024-04-15 15:06:39"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"deliveryAddress"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"country"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"SGP"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"Singapore"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"city"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"Singapore"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"addressLine1"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"123, Clementi Ave 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"addressLine2"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"Blk 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"addressLine3"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"Blk 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"postal"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"123456"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22"/>
        </w:trPr>
        <w:tc>
          <w:tcPr>
            <w:tcW w:type="dxa" w:w="9832"/>
            <w:tcBorders>
              <w:bottom w:sz="6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47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40" w:lineRule="auto" w:before="488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16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44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6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3.2.3. Cancel Card Application (Only Physical Card)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/openapi/v1/card/cancel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4"/>
        </w:trPr>
        <w:tc>
          <w:tcPr>
            <w:tcW w:type="dxa" w:w="14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5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7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02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6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8"/>
        </w:trPr>
        <w:tc>
          <w:tcPr>
            <w:tcW w:type="dxa" w:w="14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5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7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2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6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92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6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31002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processor error</w:t>
            </w:r>
          </w:p>
        </w:tc>
      </w:tr>
      <w:tr>
        <w:trPr>
          <w:trHeight w:hRule="exact" w:val="438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31027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 to cancel card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904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70"/>
        </w:trPr>
        <w:tc>
          <w:tcPr>
            <w:tcW w:type="dxa" w:w="36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536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442" w:after="0"/>
              <w:ind w:left="110" w:right="7200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904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976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70"/>
        </w:trPr>
        <w:tc>
          <w:tcPr>
            <w:tcW w:type="dxa" w:w="440"/>
            <w:tcBorders>
              <w:start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536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442" w:after="0"/>
              <w:ind w:left="110" w:right="7200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976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3.2.4. Sent OTP For Card Activation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/openapi/v1/card/otp/activate-card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8"/>
        </w:trPr>
        <w:tc>
          <w:tcPr>
            <w:tcW w:type="dxa" w:w="147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40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9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6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10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85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47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40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9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10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85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4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otpType</w:t>
            </w:r>
          </w:p>
        </w:tc>
        <w:tc>
          <w:tcPr>
            <w:tcW w:type="dxa" w:w="14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1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10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1-Email, 2-SMS</w:t>
            </w:r>
          </w:p>
        </w:tc>
        <w:tc>
          <w:tcPr>
            <w:tcW w:type="dxa" w:w="18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default both</w:t>
            </w:r>
          </w:p>
        </w:tc>
      </w:tr>
    </w:tbl>
    <w:p>
      <w:pPr>
        <w:autoSpaceDN w:val="0"/>
        <w:autoSpaceDE w:val="0"/>
        <w:widowControl/>
        <w:spacing w:line="240" w:lineRule="auto" w:before="556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17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79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918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79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918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4"/>
        </w:trPr>
        <w:tc>
          <w:tcPr>
            <w:tcW w:type="dxa" w:w="7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01006</w:t>
            </w:r>
          </w:p>
        </w:tc>
        <w:tc>
          <w:tcPr>
            <w:tcW w:type="dxa" w:w="91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Too many OTP requests has been made. Please wait for 60 seconds before requesting again</w:t>
            </w:r>
          </w:p>
        </w:tc>
      </w:tr>
      <w:tr>
        <w:trPr>
          <w:trHeight w:hRule="exact" w:val="436"/>
        </w:trPr>
        <w:tc>
          <w:tcPr>
            <w:tcW w:type="dxa" w:w="7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91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904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64"/>
        </w:trPr>
        <w:tc>
          <w:tcPr>
            <w:tcW w:type="dxa" w:w="430"/>
            <w:tcBorders>
              <w:start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10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168" w:after="0"/>
              <w:ind w:left="0" w:right="10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442" w:after="0"/>
              <w:ind w:left="120" w:right="691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"otpType"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904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8" w:after="0"/>
              <w:ind w:left="12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3.2.5. Card Activation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/openapi/v1/card/activate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231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02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89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2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33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1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231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02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89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2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3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1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3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lastFourDigitCardNo</w:t>
            </w:r>
          </w:p>
        </w:tc>
        <w:tc>
          <w:tcPr>
            <w:tcW w:type="dxa" w:w="10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8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2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3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Last four digits of card number</w:t>
            </w:r>
          </w:p>
        </w:tc>
        <w:tc>
          <w:tcPr>
            <w:tcW w:type="dxa" w:w="11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3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otpCode</w:t>
            </w:r>
          </w:p>
        </w:tc>
        <w:tc>
          <w:tcPr>
            <w:tcW w:type="dxa" w:w="10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8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2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3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OTP code</w:t>
            </w:r>
          </w:p>
        </w:tc>
        <w:tc>
          <w:tcPr>
            <w:tcW w:type="dxa" w:w="11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2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05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92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8"/>
        </w:trPr>
        <w:tc>
          <w:tcPr>
            <w:tcW w:type="dxa" w:w="405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92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4"/>
        </w:trPr>
        <w:tc>
          <w:tcPr>
            <w:tcW w:type="dxa" w:w="40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00017</w:t>
            </w:r>
          </w:p>
        </w:tc>
        <w:tc>
          <w:tcPr>
            <w:tcW w:type="dxa" w:w="59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Incorrect OTP</w:t>
            </w:r>
          </w:p>
        </w:tc>
      </w:tr>
      <w:tr>
        <w:trPr>
          <w:trHeight w:hRule="exact" w:val="436"/>
        </w:trPr>
        <w:tc>
          <w:tcPr>
            <w:tcW w:type="dxa" w:w="40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9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4"/>
        </w:trPr>
        <w:tc>
          <w:tcPr>
            <w:tcW w:type="dxa" w:w="40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31008</w:t>
            </w:r>
          </w:p>
        </w:tc>
        <w:tc>
          <w:tcPr>
            <w:tcW w:type="dxa" w:w="59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last 4 digits entered are invalid</w:t>
            </w:r>
          </w:p>
        </w:tc>
      </w:tr>
      <w:tr>
        <w:trPr>
          <w:trHeight w:hRule="exact" w:val="436"/>
        </w:trPr>
        <w:tc>
          <w:tcPr>
            <w:tcW w:type="dxa" w:w="40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31017</w:t>
            </w:r>
          </w:p>
        </w:tc>
        <w:tc>
          <w:tcPr>
            <w:tcW w:type="dxa" w:w="59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Activate failed</w:t>
            </w:r>
          </w:p>
        </w:tc>
      </w:tr>
    </w:tbl>
    <w:p>
      <w:pPr>
        <w:autoSpaceDN w:val="0"/>
        <w:autoSpaceDE w:val="0"/>
        <w:widowControl/>
        <w:spacing w:line="240" w:lineRule="auto" w:before="916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18</w:t>
      </w:r>
    </w:p>
    <w:p>
      <w:pPr>
        <w:sectPr>
          <w:pgSz w:w="11906" w:h="16838"/>
          <w:pgMar w:top="368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832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32"/>
        </w:trPr>
        <w:tc>
          <w:tcPr>
            <w:tcW w:type="dxa" w:w="368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46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442" w:after="0"/>
              <w:ind w:left="110" w:right="547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"lastFourDigitCardNo"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"5868"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"otpCode"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"123456"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0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6" w:after="0"/>
              <w:ind w:left="11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4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3.2.6. Generate Public Pin Key</w:t>
      </w:r>
    </w:p>
    <w:p>
      <w:pPr>
        <w:autoSpaceDN w:val="0"/>
        <w:autoSpaceDE w:val="0"/>
        <w:widowControl/>
        <w:spacing w:line="240" w:lineRule="auto" w:before="22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/openapi/v1/card/{cardPublicKeyType}/public-key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4"/>
        </w:trPr>
        <w:tc>
          <w:tcPr>
            <w:tcW w:type="dxa" w:w="14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5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7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02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6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8"/>
        </w:trPr>
        <w:tc>
          <w:tcPr>
            <w:tcW w:type="dxa" w:w="14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5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7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2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6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92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Path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750"/>
        </w:trPr>
        <w:tc>
          <w:tcPr>
            <w:tcW w:type="dxa" w:w="9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9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91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634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</w:tr>
      <w:tr>
        <w:trPr>
          <w:trHeight w:hRule="exact" w:val="1066"/>
        </w:trPr>
        <w:tc>
          <w:tcPr>
            <w:tcW w:type="dxa" w:w="9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9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cardPu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blicKey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1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634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Type of card public key. Supported Values: (PIN,CARD_PHONE)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175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51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7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197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6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175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publicKey</w:t>
            </w:r>
          </w:p>
        </w:tc>
        <w:tc>
          <w:tcPr>
            <w:tcW w:type="dxa" w:w="151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128</w:t>
            </w:r>
          </w:p>
        </w:tc>
        <w:tc>
          <w:tcPr>
            <w:tcW w:type="dxa" w:w="138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7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7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Public key</w:t>
            </w:r>
          </w:p>
        </w:tc>
        <w:tc>
          <w:tcPr>
            <w:tcW w:type="dxa" w:w="16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2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8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6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</w:tbl>
    <w:p>
      <w:pPr>
        <w:autoSpaceDN w:val="0"/>
        <w:autoSpaceDE w:val="0"/>
        <w:widowControl/>
        <w:spacing w:line="240" w:lineRule="auto" w:before="123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19</w:t>
      </w:r>
    </w:p>
    <w:p>
      <w:pPr>
        <w:sectPr>
          <w:pgSz w:w="11906" w:h="16838"/>
          <w:pgMar w:top="368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86"/>
        <w:ind w:left="8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006"/>
        <w:gridCol w:w="5006"/>
      </w:tblGrid>
      <w:tr>
        <w:trPr>
          <w:trHeight w:hRule="exact" w:val="184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6" w:after="0"/>
              <w:ind w:left="12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8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006"/>
        <w:gridCol w:w="5006"/>
      </w:tblGrid>
      <w:tr>
        <w:trPr>
          <w:trHeight w:hRule="exact" w:val="2726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75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6" w:after="0"/>
              <w:ind w:left="120" w:right="6480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"result"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"publicKey"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"&lt;KEY&gt;"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248"/>
        <w:ind w:left="8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Encrypt PIN with public key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012"/>
      </w:tblGrid>
      <w:tr>
        <w:trPr>
          <w:trHeight w:hRule="exact" w:val="1470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2" w:after="0"/>
              <w:ind w:left="148" w:right="4032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Web端：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const encryptor = new JSEncrypt();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encryptor.setPublicKey("publicKey");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const encryptedPIN = encryptor.encrypt("inputPIN");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10012"/>
      </w:tblGrid>
      <w:tr>
        <w:trPr>
          <w:trHeight w:hRule="exact" w:val="3080"/>
        </w:trPr>
        <w:tc>
          <w:tcPr>
            <w:tcW w:type="dxa" w:w="97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  <w:tab w:pos="900" w:val="left"/>
              </w:tabs>
              <w:autoSpaceDE w:val="0"/>
              <w:widowControl/>
              <w:spacing w:line="245" w:lineRule="auto" w:before="60" w:after="0"/>
              <w:ind w:left="130" w:right="144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后端Java：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public static String encryptUsingPublicKey(String publicKey, String content, String 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transformation) throws Exception {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try (ByteArrayOutputStream out = new ByteArrayOutputStream()) 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PublicKey pubKey = this.getPublicKey(publicKey, "RSA");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Cipher cipher = Cipher.getInstance(transformation);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cipher.init(1, pubKey);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return Base64.getEncoder().encodeToString(cipher.doFinal(content.getBytes()));</w:t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}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10012"/>
      </w:tblGrid>
      <w:tr>
        <w:trPr>
          <w:trHeight w:hRule="exact" w:val="2196"/>
        </w:trPr>
        <w:tc>
          <w:tcPr>
            <w:tcW w:type="dxa" w:w="93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45" w:lineRule="auto" w:before="60" w:after="0"/>
              <w:ind w:left="130" w:right="432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public static PublicKey getPublicKey(String publicKey, String algorithm) throws 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NoSuchAlgorithmException, InvalidKeySpecException {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KeyFactory keyFactory = KeyFactory.getInstance(algorithm);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byte[] publicKeyData =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Base64.getDecoder().decode(publicKey.getBytes(StandardCharsets.UTF_8));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return keyFactory.generatePublic(new X509EncodedKeySpec(publicKeyData)); 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012"/>
      </w:tblGrid>
      <w:tr>
        <w:trPr>
          <w:trHeight w:hRule="exact" w:val="1410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</w:tabs>
              <w:autoSpaceDE w:val="0"/>
              <w:widowControl/>
              <w:spacing w:line="245" w:lineRule="auto" w:before="60" w:after="0"/>
              <w:ind w:left="148" w:right="144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public static void main(String[] args) throws Exception {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String publicKey =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"MIIBIjANBgkqhkiG9w0BAQEFAAOCAQ8AMIIBCgKCAQEAxJoqLUQEhsOCMfrYmFyN2lx/Jf0DYguPY75PpixZY 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9SGmgBKYLbPH/kQhI2jNy6wm8JjGBPkzx8eZbunli7QCxBJsmzco2HYeJf0Mf8pAPN/RTvQ45bs8Y0fi1nS16D</w:t>
            </w:r>
          </w:p>
        </w:tc>
      </w:tr>
    </w:tbl>
    <w:p>
      <w:pPr>
        <w:autoSpaceDN w:val="0"/>
        <w:autoSpaceDE w:val="0"/>
        <w:widowControl/>
        <w:spacing w:line="240" w:lineRule="auto" w:before="488" w:after="0"/>
        <w:ind w:left="28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20</w:t>
      </w:r>
    </w:p>
    <w:p>
      <w:pPr>
        <w:sectPr>
          <w:pgSz w:w="11906" w:h="16838"/>
          <w:pgMar w:top="368" w:right="1052" w:bottom="116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221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</w:tabs>
              <w:autoSpaceDE w:val="0"/>
              <w:widowControl/>
              <w:spacing w:line="245" w:lineRule="auto" w:before="0" w:after="0"/>
              <w:ind w:left="148" w:right="144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BjZBEIGPSZeFiYglhRzz7tdHCbNtIi7kSYW9oh6uKtwpT1ZSopjAgk+67n0X8KsmMuWYDRMisdfyYerSYgVUSD 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jZRvzVj40iCBElHbKDOgyf2xL8FWe3h9pWG4LNO22lR9AqnWRw6WS6Qx7jMNihL0b2XelINWpqnDdvZHTTa81t </w:t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UMjYuWIR2VuSjaFhKX8rDhla0nG5Rr2uXevycMT8ZgQIDAQAB";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String encryptedPin = encryptUsingPublicKey(publicKey, "123456",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"RSA/ECB/PKCS1Padding");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 xml:space="preserve"> System.out.println(encryptedPin);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}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3.2.7. Set Card PIN</w:t>
      </w:r>
    </w:p>
    <w:p>
      <w:pPr>
        <w:autoSpaceDN w:val="0"/>
        <w:autoSpaceDE w:val="0"/>
        <w:widowControl/>
        <w:spacing w:line="238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4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4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/openapi/v1/card/set-pin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202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4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3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68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19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5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8"/>
        </w:trPr>
        <w:tc>
          <w:tcPr>
            <w:tcW w:type="dxa" w:w="202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4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3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8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5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0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encryptedPin</w:t>
            </w:r>
          </w:p>
        </w:tc>
        <w:tc>
          <w:tcPr>
            <w:tcW w:type="dxa" w:w="14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1024</w:t>
            </w:r>
          </w:p>
        </w:tc>
        <w:tc>
          <w:tcPr>
            <w:tcW w:type="dxa" w:w="13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PIN</w:t>
            </w:r>
          </w:p>
        </w:tc>
        <w:tc>
          <w:tcPr>
            <w:tcW w:type="dxa" w:w="1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21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75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421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75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8"/>
        </w:trPr>
        <w:tc>
          <w:tcPr>
            <w:tcW w:type="dxa" w:w="4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7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4"/>
        </w:trPr>
        <w:tc>
          <w:tcPr>
            <w:tcW w:type="dxa" w:w="4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31014</w:t>
            </w:r>
          </w:p>
        </w:tc>
        <w:tc>
          <w:tcPr>
            <w:tcW w:type="dxa" w:w="57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 to set PIN</w:t>
            </w:r>
          </w:p>
        </w:tc>
      </w:tr>
      <w:tr>
        <w:trPr>
          <w:trHeight w:hRule="exact" w:val="438"/>
        </w:trPr>
        <w:tc>
          <w:tcPr>
            <w:tcW w:type="dxa" w:w="4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31031</w:t>
            </w:r>
          </w:p>
        </w:tc>
        <w:tc>
          <w:tcPr>
            <w:tcW w:type="dxa" w:w="57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Overly simple PIN</w:t>
            </w:r>
          </w:p>
        </w:tc>
      </w:tr>
      <w:tr>
        <w:trPr>
          <w:trHeight w:hRule="exact" w:val="434"/>
        </w:trPr>
        <w:tc>
          <w:tcPr>
            <w:tcW w:type="dxa" w:w="4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31038</w:t>
            </w:r>
          </w:p>
        </w:tc>
        <w:tc>
          <w:tcPr>
            <w:tcW w:type="dxa" w:w="57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card not active</w:t>
            </w:r>
          </w:p>
        </w:tc>
      </w:tr>
      <w:tr>
        <w:trPr>
          <w:trHeight w:hRule="exact" w:val="436"/>
        </w:trPr>
        <w:tc>
          <w:tcPr>
            <w:tcW w:type="dxa" w:w="4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31052</w:t>
            </w:r>
          </w:p>
        </w:tc>
        <w:tc>
          <w:tcPr>
            <w:tcW w:type="dxa" w:w="57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This card already has a PIN set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2136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16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6" w:after="0"/>
              <w:ind w:left="110" w:right="619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"encryptedPin"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"&lt;KEY&gt;"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6" w:after="0"/>
              <w:ind w:left="11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75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21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3.2.8. OTP For Reset PIN</w:t>
      </w:r>
    </w:p>
    <w:p>
      <w:pPr>
        <w:autoSpaceDN w:val="0"/>
        <w:autoSpaceDE w:val="0"/>
        <w:widowControl/>
        <w:spacing w:line="240" w:lineRule="auto" w:before="230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4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4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/openapi/v1/card/otp/reset-pin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147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4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9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63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10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86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47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4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9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3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10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86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4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otpType</w:t>
            </w:r>
          </w:p>
        </w:tc>
        <w:tc>
          <w:tcPr>
            <w:tcW w:type="dxa" w:w="14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4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1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1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1-Email, 2-SMS</w:t>
            </w:r>
          </w:p>
        </w:tc>
        <w:tc>
          <w:tcPr>
            <w:tcW w:type="dxa" w:w="18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default both</w:t>
            </w:r>
          </w:p>
        </w:tc>
      </w:tr>
    </w:tbl>
    <w:p>
      <w:pPr>
        <w:autoSpaceDN w:val="0"/>
        <w:autoSpaceDE w:val="0"/>
        <w:widowControl/>
        <w:spacing w:line="238" w:lineRule="auto" w:before="25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79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918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79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918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6"/>
        </w:trPr>
        <w:tc>
          <w:tcPr>
            <w:tcW w:type="dxa" w:w="7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01006</w:t>
            </w:r>
          </w:p>
        </w:tc>
        <w:tc>
          <w:tcPr>
            <w:tcW w:type="dxa" w:w="91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Too many OTP requests has been made. Please wait for 60 seconds before requesting again</w:t>
            </w:r>
          </w:p>
        </w:tc>
      </w:tr>
      <w:tr>
        <w:trPr>
          <w:trHeight w:hRule="exact" w:val="434"/>
        </w:trPr>
        <w:tc>
          <w:tcPr>
            <w:tcW w:type="dxa" w:w="7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91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2138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16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8" w:after="0"/>
              <w:ind w:left="120" w:right="691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"otpType"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6" w:after="0"/>
              <w:ind w:left="12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3.2.9. Reset Card PIN</w:t>
      </w:r>
    </w:p>
    <w:p>
      <w:pPr>
        <w:autoSpaceDN w:val="0"/>
        <w:autoSpaceDE w:val="0"/>
        <w:widowControl/>
        <w:spacing w:line="240" w:lineRule="auto" w:before="230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4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4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/openapi/v1/card/reset-pin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202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4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3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68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192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55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202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4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3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8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2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55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0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encryptedPin</w:t>
            </w:r>
          </w:p>
        </w:tc>
        <w:tc>
          <w:tcPr>
            <w:tcW w:type="dxa" w:w="14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1024</w:t>
            </w:r>
          </w:p>
        </w:tc>
        <w:tc>
          <w:tcPr>
            <w:tcW w:type="dxa" w:w="13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8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Encrypt PIN</w:t>
            </w:r>
          </w:p>
        </w:tc>
        <w:tc>
          <w:tcPr>
            <w:tcW w:type="dxa" w:w="15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0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otpCode</w:t>
            </w:r>
          </w:p>
        </w:tc>
        <w:tc>
          <w:tcPr>
            <w:tcW w:type="dxa" w:w="14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3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8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OTP code</w:t>
            </w:r>
          </w:p>
        </w:tc>
        <w:tc>
          <w:tcPr>
            <w:tcW w:type="dxa" w:w="15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676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22</w:t>
      </w:r>
    </w:p>
    <w:p>
      <w:pPr>
        <w:sectPr>
          <w:pgSz w:w="11906" w:h="16838"/>
          <w:pgMar w:top="360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1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8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1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8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4"/>
        </w:trPr>
        <w:tc>
          <w:tcPr>
            <w:tcW w:type="dxa" w:w="4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31002</w:t>
            </w:r>
          </w:p>
        </w:tc>
        <w:tc>
          <w:tcPr>
            <w:tcW w:type="dxa" w:w="5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processor error</w:t>
            </w:r>
          </w:p>
        </w:tc>
      </w:tr>
      <w:tr>
        <w:trPr>
          <w:trHeight w:hRule="exact" w:val="436"/>
        </w:trPr>
        <w:tc>
          <w:tcPr>
            <w:tcW w:type="dxa" w:w="4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6"/>
        </w:trPr>
        <w:tc>
          <w:tcPr>
            <w:tcW w:type="dxa" w:w="4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31014</w:t>
            </w:r>
          </w:p>
        </w:tc>
        <w:tc>
          <w:tcPr>
            <w:tcW w:type="dxa" w:w="5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 to set PIN</w:t>
            </w:r>
          </w:p>
        </w:tc>
      </w:tr>
      <w:tr>
        <w:trPr>
          <w:trHeight w:hRule="exact" w:val="434"/>
        </w:trPr>
        <w:tc>
          <w:tcPr>
            <w:tcW w:type="dxa" w:w="4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31031</w:t>
            </w:r>
          </w:p>
        </w:tc>
        <w:tc>
          <w:tcPr>
            <w:tcW w:type="dxa" w:w="5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Overly simple PIN</w:t>
            </w:r>
          </w:p>
        </w:tc>
      </w:tr>
      <w:tr>
        <w:trPr>
          <w:trHeight w:hRule="exact" w:val="436"/>
        </w:trPr>
        <w:tc>
          <w:tcPr>
            <w:tcW w:type="dxa" w:w="4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31038</w:t>
            </w:r>
          </w:p>
        </w:tc>
        <w:tc>
          <w:tcPr>
            <w:tcW w:type="dxa" w:w="5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card not active</w:t>
            </w:r>
          </w:p>
        </w:tc>
      </w:tr>
      <w:tr>
        <w:trPr>
          <w:trHeight w:hRule="exact" w:val="436"/>
        </w:trPr>
        <w:tc>
          <w:tcPr>
            <w:tcW w:type="dxa" w:w="4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31054</w:t>
            </w:r>
          </w:p>
        </w:tc>
        <w:tc>
          <w:tcPr>
            <w:tcW w:type="dxa" w:w="5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This card does not have a PIN set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2432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46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8" w:after="0"/>
              <w:ind w:left="110" w:right="6048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"encryptedPin"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"&lt;KEY&gt;"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"otpCode"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"123456"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904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70"/>
        </w:trPr>
        <w:tc>
          <w:tcPr>
            <w:tcW w:type="dxa" w:w="440"/>
            <w:tcBorders>
              <w:start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4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442" w:after="0"/>
              <w:ind w:left="11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904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3.2.10. Freeze Card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/openapi/v1/card/freeze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4"/>
        </w:trPr>
        <w:tc>
          <w:tcPr>
            <w:tcW w:type="dxa" w:w="14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5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7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02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6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4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5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7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2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6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6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31011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Freeze failed</w:t>
            </w:r>
          </w:p>
        </w:tc>
      </w:tr>
    </w:tbl>
    <w:p>
      <w:pPr>
        <w:autoSpaceDN w:val="0"/>
        <w:autoSpaceDE w:val="0"/>
        <w:widowControl/>
        <w:spacing w:line="240" w:lineRule="auto" w:before="62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23</w:t>
      </w:r>
    </w:p>
    <w:p>
      <w:pPr>
        <w:sectPr>
          <w:pgSz w:w="11906" w:h="16838"/>
          <w:pgMar w:top="368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6" w:after="0"/>
              <w:ind w:left="12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6" w:after="0"/>
              <w:ind w:left="12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9" w:lineRule="auto" w:before="328" w:after="84"/>
        <w:ind w:left="12" w:right="720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 xml:space="preserve">3.2.11. Unfreeze Card </w:t>
      </w:r>
      <w:r>
        <w:br/>
      </w: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4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4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/openapi/v1/card/unfreeze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4"/>
        </w:trPr>
        <w:tc>
          <w:tcPr>
            <w:tcW w:type="dxa" w:w="148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56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79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02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6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8"/>
        </w:trPr>
        <w:tc>
          <w:tcPr>
            <w:tcW w:type="dxa" w:w="148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56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79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2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6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248" w:after="92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6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31012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Unfreeze failed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8" w:after="0"/>
              <w:ind w:left="12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4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246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604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0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6" w:after="0"/>
              <w:ind w:left="12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48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24</w:t>
      </w:r>
    </w:p>
    <w:p>
      <w:pPr>
        <w:sectPr>
          <w:pgSz w:w="11906" w:h="16838"/>
          <w:pgMar w:top="368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44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6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3.2.12. Terminate Card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/openapi/v1/card/terminate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4"/>
        </w:trPr>
        <w:tc>
          <w:tcPr>
            <w:tcW w:type="dxa" w:w="14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5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7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02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6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8"/>
        </w:trPr>
        <w:tc>
          <w:tcPr>
            <w:tcW w:type="dxa" w:w="14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5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7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2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6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92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36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634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36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634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4"/>
        </w:trPr>
        <w:tc>
          <w:tcPr>
            <w:tcW w:type="dxa" w:w="36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63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8"/>
        </w:trPr>
        <w:tc>
          <w:tcPr>
            <w:tcW w:type="dxa" w:w="36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31026</w:t>
            </w:r>
          </w:p>
        </w:tc>
        <w:tc>
          <w:tcPr>
            <w:tcW w:type="dxa" w:w="63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card has a balance and cannot be deleted</w:t>
            </w:r>
          </w:p>
        </w:tc>
      </w:tr>
      <w:tr>
        <w:trPr>
          <w:trHeight w:hRule="exact" w:val="434"/>
        </w:trPr>
        <w:tc>
          <w:tcPr>
            <w:tcW w:type="dxa" w:w="36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31048</w:t>
            </w:r>
          </w:p>
        </w:tc>
        <w:tc>
          <w:tcPr>
            <w:tcW w:type="dxa" w:w="63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Pending transactions cannot be deleted</w:t>
            </w:r>
          </w:p>
        </w:tc>
      </w:tr>
      <w:tr>
        <w:trPr>
          <w:trHeight w:hRule="exact" w:val="436"/>
        </w:trPr>
        <w:tc>
          <w:tcPr>
            <w:tcW w:type="dxa" w:w="36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31027</w:t>
            </w:r>
          </w:p>
        </w:tc>
        <w:tc>
          <w:tcPr>
            <w:tcW w:type="dxa" w:w="63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 to cancel card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0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6" w:after="0"/>
              <w:ind w:left="11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74"/>
        </w:trPr>
        <w:tc>
          <w:tcPr>
            <w:tcW w:type="dxa" w:w="9904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68"/>
        </w:trPr>
        <w:tc>
          <w:tcPr>
            <w:tcW w:type="dxa" w:w="440"/>
            <w:tcBorders>
              <w:start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442" w:after="0"/>
              <w:ind w:left="11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4"/>
        </w:trPr>
        <w:tc>
          <w:tcPr>
            <w:tcW w:type="dxa" w:w="9904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3.2.13. Setup Card Auto debit</w:t>
      </w:r>
    </w:p>
    <w:p>
      <w:pPr>
        <w:autoSpaceDN w:val="0"/>
        <w:autoSpaceDE w:val="0"/>
        <w:widowControl/>
        <w:spacing w:line="252" w:lineRule="auto" w:before="470" w:after="0"/>
        <w:ind w:left="252" w:right="14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When cardholder spending card, if the card balance is insufficient, it will be automatically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transferred to card from client’s dtcpay wallet</w:t>
      </w:r>
    </w:p>
    <w:p>
      <w:pPr>
        <w:autoSpaceDN w:val="0"/>
        <w:autoSpaceDE w:val="0"/>
        <w:widowControl/>
        <w:spacing w:line="240" w:lineRule="auto" w:before="193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25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/openapi/v1/card/set-up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4"/>
        </w:trPr>
        <w:tc>
          <w:tcPr>
            <w:tcW w:type="dxa" w:w="230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29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1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52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92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230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29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1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52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7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92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30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autoDebitEnabled</w:t>
            </w:r>
          </w:p>
        </w:tc>
        <w:tc>
          <w:tcPr>
            <w:tcW w:type="dxa" w:w="129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1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int</w:t>
            </w:r>
          </w:p>
        </w:tc>
        <w:tc>
          <w:tcPr>
            <w:tcW w:type="dxa" w:w="15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0 - OFF, 1 - ON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6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8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2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31034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Update card settings failed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2138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16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8" w:after="0"/>
              <w:ind w:left="120" w:right="6480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"autoDebitEnabled"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6" w:after="0"/>
              <w:ind w:left="12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3.2.14. Setup Card Limit</w:t>
      </w:r>
    </w:p>
    <w:p>
      <w:pPr>
        <w:autoSpaceDN w:val="0"/>
        <w:autoSpaceDE w:val="0"/>
        <w:widowControl/>
        <w:spacing w:line="240" w:lineRule="auto" w:before="470" w:after="0"/>
        <w:ind w:left="25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>When cardholder spending card, the transaction will check Card Limit settings</w:t>
      </w:r>
    </w:p>
    <w:p>
      <w:pPr>
        <w:autoSpaceDN w:val="0"/>
        <w:autoSpaceDE w:val="0"/>
        <w:widowControl/>
        <w:spacing w:line="240" w:lineRule="auto" w:before="51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72"/>
        </w:trPr>
        <w:tc>
          <w:tcPr>
            <w:tcW w:type="dxa" w:w="990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0"/>
        </w:trPr>
        <w:tc>
          <w:tcPr>
            <w:tcW w:type="dxa" w:w="9904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/openapi/v1/card/set-limit</w:t>
            </w:r>
          </w:p>
        </w:tc>
      </w:tr>
      <w:tr>
        <w:trPr>
          <w:trHeight w:hRule="exact" w:val="72"/>
        </w:trPr>
        <w:tc>
          <w:tcPr>
            <w:tcW w:type="dxa" w:w="9904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19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26</w:t>
      </w:r>
    </w:p>
    <w:p>
      <w:pPr>
        <w:sectPr>
          <w:pgSz w:w="11906" w:h="16838"/>
          <w:pgMar w:top="368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0"/>
        </w:trPr>
        <w:tc>
          <w:tcPr>
            <w:tcW w:type="dxa" w:w="13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62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54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Typ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7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red</w:t>
            </w:r>
          </w:p>
        </w:tc>
        <w:tc>
          <w:tcPr>
            <w:tcW w:type="dxa" w:w="90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Descri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ption</w:t>
            </w:r>
          </w:p>
        </w:tc>
        <w:tc>
          <w:tcPr>
            <w:tcW w:type="dxa" w:w="578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4"/>
        </w:trPr>
        <w:tc>
          <w:tcPr>
            <w:tcW w:type="dxa" w:w="13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62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54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ng</w:t>
            </w:r>
          </w:p>
        </w:tc>
        <w:tc>
          <w:tcPr>
            <w:tcW w:type="dxa" w:w="7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90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578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13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cardLimitEn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abled</w:t>
            </w:r>
          </w:p>
        </w:tc>
        <w:tc>
          <w:tcPr>
            <w:tcW w:type="dxa" w:w="62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int</w:t>
            </w:r>
          </w:p>
        </w:tc>
        <w:tc>
          <w:tcPr>
            <w:tcW w:type="dxa" w:w="7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90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7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0 - OFF, 1 - ON</w:t>
            </w:r>
          </w:p>
        </w:tc>
      </w:tr>
      <w:tr>
        <w:trPr>
          <w:trHeight w:hRule="exact" w:val="1070"/>
        </w:trPr>
        <w:tc>
          <w:tcPr>
            <w:tcW w:type="dxa" w:w="13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perTransact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ionLimit</w:t>
            </w:r>
          </w:p>
        </w:tc>
        <w:tc>
          <w:tcPr>
            <w:tcW w:type="dxa" w:w="62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16,2</w:t>
            </w:r>
          </w:p>
        </w:tc>
        <w:tc>
          <w:tcPr>
            <w:tcW w:type="dxa" w:w="5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ng</w:t>
            </w:r>
          </w:p>
        </w:tc>
        <w:tc>
          <w:tcPr>
            <w:tcW w:type="dxa" w:w="7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90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7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2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Maximum amount that can be charged in a single 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transaction. If a transaction exceeds this limit, it will be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automatically declined.</w:t>
            </w:r>
          </w:p>
        </w:tc>
      </w:tr>
      <w:tr>
        <w:trPr>
          <w:trHeight w:hRule="exact" w:val="1380"/>
        </w:trPr>
        <w:tc>
          <w:tcPr>
            <w:tcW w:type="dxa" w:w="13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monthlyLim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it</w:t>
            </w:r>
          </w:p>
        </w:tc>
        <w:tc>
          <w:tcPr>
            <w:tcW w:type="dxa" w:w="62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16,2</w:t>
            </w:r>
          </w:p>
        </w:tc>
        <w:tc>
          <w:tcPr>
            <w:tcW w:type="dxa" w:w="5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ng</w:t>
            </w:r>
          </w:p>
        </w:tc>
        <w:tc>
          <w:tcPr>
            <w:tcW w:type="dxa" w:w="7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90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7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0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Maximum total amount that can be charged across all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transactions in a single calendar month. If the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cumulative amount exceeds this limit, further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transactions will be automatically declined.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6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8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31034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Update card settings failed</w:t>
            </w:r>
          </w:p>
        </w:tc>
      </w:tr>
    </w:tbl>
    <w:p>
      <w:pPr>
        <w:autoSpaceDN w:val="0"/>
        <w:autoSpaceDE w:val="0"/>
        <w:widowControl/>
        <w:spacing w:line="238" w:lineRule="auto" w:before="252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74"/>
        </w:trPr>
        <w:tc>
          <w:tcPr>
            <w:tcW w:type="dxa" w:w="9904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52"/>
        </w:trPr>
        <w:tc>
          <w:tcPr>
            <w:tcW w:type="dxa" w:w="36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6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756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536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442" w:after="0"/>
              <w:ind w:left="110" w:right="5328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"cardLimitEnabled"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"perTransactionLimit"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"80.00"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"monthlyLimit"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"5000.00"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904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8" w:after="0"/>
              <w:ind w:left="11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4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6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3.2.15. Inquiry Card Basic Info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/openapi/v1/card/inquiry-card-info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594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27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148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56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79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02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6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48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56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79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2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6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25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71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07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35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128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Status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CardStatus</w:t>
            </w:r>
          </w:p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 ID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cardholderName 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Cardholder Name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truncatedCardN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umber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 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status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not Pending</w:t>
            </w:r>
          </w:p>
        </w:tc>
      </w:tr>
      <w:tr>
        <w:trPr>
          <w:trHeight w:hRule="exact" w:val="438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balance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BigDecim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al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Balance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pendingBalance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BigDecim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al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Pending balance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cardToken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token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status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not Pending</w:t>
            </w:r>
          </w:p>
        </w:tc>
      </w:tr>
      <w:tr>
        <w:trPr>
          <w:trHeight w:hRule="exact" w:val="438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cardBrand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brand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Brand</w:t>
            </w:r>
          </w:p>
        </w:tc>
      </w:tr>
      <w:tr>
        <w:trPr>
          <w:trHeight w:hRule="exact" w:val="43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cardMaterial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material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CardMaterial</w:t>
            </w:r>
          </w:p>
        </w:tc>
      </w:tr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preferredPrinted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Preferred printed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Only available when physical card</w:t>
            </w:r>
          </w:p>
        </w:tc>
      </w:tr>
      <w:tr>
        <w:trPr>
          <w:trHeight w:hRule="exact" w:val="438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mobileNumber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 number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email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255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Email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pinEnabled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Boolean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PIN Enabled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autoDebitEnable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Boolean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7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Auto Debit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Enabled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cardLimitEnable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Boolean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7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Limit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Enabled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transactionLimit 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Per Spending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Limit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100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cardLimitEnabled = true</w:t>
            </w:r>
          </w:p>
        </w:tc>
      </w:tr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monthlyLimit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Monthly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Limit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100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cardLimitEnabled = true</w:t>
            </w:r>
          </w:p>
        </w:tc>
      </w:tr>
      <w:tr>
        <w:trPr>
          <w:trHeight w:hRule="exact" w:val="748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productCode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Product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35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09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28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2"/>
        </w:trPr>
        <w:tc>
          <w:tcPr>
            <w:tcW w:type="dxa" w:w="18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trackingNo</w:t>
            </w:r>
          </w:p>
        </w:tc>
        <w:tc>
          <w:tcPr>
            <w:tcW w:type="dxa" w:w="71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</w:t>
            </w:r>
          </w:p>
        </w:tc>
        <w:tc>
          <w:tcPr>
            <w:tcW w:type="dxa" w:w="107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Tracking number </w:t>
            </w:r>
          </w:p>
        </w:tc>
        <w:tc>
          <w:tcPr>
            <w:tcW w:type="dxa" w:w="355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4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already delivered</w:t>
            </w:r>
          </w:p>
        </w:tc>
      </w:tr>
      <w:tr>
        <w:trPr>
          <w:trHeight w:hRule="exact" w:val="43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createdDate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Created date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issuedDate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Issued date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status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not Pending</w:t>
            </w:r>
          </w:p>
        </w:tc>
      </w:tr>
      <w:tr>
        <w:trPr>
          <w:trHeight w:hRule="exact" w:val="754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activationDate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Activation date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card status is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not Pending</w:t>
            </w:r>
          </w:p>
        </w:tc>
      </w:tr>
      <w:tr>
        <w:trPr>
          <w:trHeight w:hRule="exact" w:val="750"/>
        </w:trPr>
        <w:tc>
          <w:tcPr>
            <w:tcW w:type="dxa" w:w="18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deliveryAddress</w:t>
            </w:r>
          </w:p>
        </w:tc>
        <w:tc>
          <w:tcPr>
            <w:tcW w:type="dxa" w:w="7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Nested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JSON</w:t>
            </w:r>
          </w:p>
        </w:tc>
        <w:tc>
          <w:tcPr>
            <w:tcW w:type="dxa" w:w="8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19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Delivery address</w:t>
            </w:r>
          </w:p>
        </w:tc>
        <w:tc>
          <w:tcPr>
            <w:tcW w:type="dxa" w:w="35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Only available when physical card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8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6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8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904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70"/>
        </w:trPr>
        <w:tc>
          <w:tcPr>
            <w:tcW w:type="dxa" w:w="36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4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536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442" w:after="0"/>
              <w:ind w:left="110" w:right="7200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904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5880"/>
        </w:trPr>
        <w:tc>
          <w:tcPr>
            <w:tcW w:type="dxa" w:w="368"/>
            <w:tcBorders>
              <w:top w:sz="6.0" w:val="single" w:color="#CCCCCC"/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  <w:tc>
          <w:tcPr>
            <w:tcW w:type="dxa" w:w="9464"/>
            <w:tcBorders>
              <w:top w:sz="6.0" w:val="single" w:color="#CCCCCC"/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6" w:after="0"/>
              <w:ind w:left="110" w:right="489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"result"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"123456789"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"status"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"1695955465650"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"cardholderName"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"John James"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"truncatedCardNumber"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"****8022"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"balance"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422.00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"pendingBalance"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0.00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"cardToken"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"4229644533000004084"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"cardBrand"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"cardMaterial"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"preferredPrintedName"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"John"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"mobileNumber"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"65 91234567"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40" w:lineRule="auto" w:before="48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29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40"/>
        <w:gridCol w:w="3340"/>
        <w:gridCol w:w="3340"/>
      </w:tblGrid>
      <w:tr>
        <w:trPr>
          <w:trHeight w:hRule="exact" w:val="300"/>
        </w:trPr>
        <w:tc>
          <w:tcPr>
            <w:tcW w:type="dxa" w:w="358"/>
            <w:vMerge w:val="restart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47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440"/>
            <w:vMerge w:val="restart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18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  <w:tc>
          <w:tcPr>
            <w:tcW w:type="dxa" w:w="903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"email"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"james@gmail.com"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96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"pinEnabled"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4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"autoDebitEnabled"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"cardLimitEnabled"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"transactionLimit"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"1000.00"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"monthlyLimit"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"50000.00"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"productCode"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"4001"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"trackingNo"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"20241122005"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"createdDate"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"2024-04-15 14:02:10"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"issuedDate"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"2024-04-15"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"activationDate"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"2024-04-15 15:06:39"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23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"deliveryAddress"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</w:tr>
      <w:tr>
        <w:trPr>
          <w:trHeight w:hRule="exact" w:val="298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"country"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"SGP"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2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"Singapore"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"city"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"Singapore"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"addressLine1"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"123, Clementi Ave 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98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"addressLine2"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"Blk 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2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"addressLine3"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"Blk 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6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"postal"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"123456"</w:t>
            </w:r>
          </w:p>
        </w:tc>
      </w:tr>
      <w:tr>
        <w:trPr>
          <w:trHeight w:hRule="exact" w:val="1328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903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" w:after="0"/>
              <w:ind w:left="12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3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3.2.16. Get Card Sensitive Info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/openapi/v1/card/inquiry-card-sensitive-info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148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56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79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02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6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148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56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79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2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6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8"/>
        </w:trPr>
        <w:tc>
          <w:tcPr>
            <w:tcW w:type="dxa" w:w="189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8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2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61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48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89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cardNumber</w:t>
            </w:r>
          </w:p>
        </w:tc>
        <w:tc>
          <w:tcPr>
            <w:tcW w:type="dxa" w:w="138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1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Full card number</w:t>
            </w:r>
          </w:p>
        </w:tc>
        <w:tc>
          <w:tcPr>
            <w:tcW w:type="dxa" w:w="148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8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cvc</w:t>
            </w:r>
          </w:p>
        </w:tc>
        <w:tc>
          <w:tcPr>
            <w:tcW w:type="dxa" w:w="13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63</w:t>
            </w:r>
          </w:p>
        </w:tc>
        <w:tc>
          <w:tcPr>
            <w:tcW w:type="dxa" w:w="12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8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expiryDate</w:t>
            </w:r>
          </w:p>
        </w:tc>
        <w:tc>
          <w:tcPr>
            <w:tcW w:type="dxa" w:w="138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12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6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31038</w:t>
            </w:r>
          </w:p>
        </w:tc>
        <w:tc>
          <w:tcPr>
            <w:tcW w:type="dxa" w:w="5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card not active</w:t>
            </w:r>
          </w:p>
        </w:tc>
      </w:tr>
    </w:tbl>
    <w:p>
      <w:pPr>
        <w:autoSpaceDN w:val="0"/>
        <w:autoSpaceDE w:val="0"/>
        <w:widowControl/>
        <w:spacing w:line="240" w:lineRule="auto" w:before="78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30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6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31016</w:t>
            </w:r>
          </w:p>
        </w:tc>
        <w:tc>
          <w:tcPr>
            <w:tcW w:type="dxa" w:w="56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View card details failed</w:t>
            </w:r>
          </w:p>
        </w:tc>
      </w:tr>
    </w:tbl>
    <w:p>
      <w:pPr>
        <w:autoSpaceDN w:val="0"/>
        <w:autoSpaceDE w:val="0"/>
        <w:widowControl/>
        <w:spacing w:line="238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0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6" w:after="0"/>
              <w:ind w:left="11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24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74"/>
        </w:trPr>
        <w:tc>
          <w:tcPr>
            <w:tcW w:type="dxa" w:w="9976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2"/>
        </w:trPr>
        <w:tc>
          <w:tcPr>
            <w:tcW w:type="dxa" w:w="440"/>
            <w:tcBorders>
              <w:start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6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2346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536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442" w:after="0"/>
              <w:ind w:left="110" w:right="5184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"result"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"1234567890123456"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"cvc"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"expiryDate"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"2024-04-15"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976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36"/>
        </w:rPr>
        <w:t>3.3. Card Transaction</w:t>
      </w:r>
    </w:p>
    <w:p>
      <w:pPr>
        <w:autoSpaceDN w:val="0"/>
        <w:autoSpaceDE w:val="0"/>
        <w:widowControl/>
        <w:spacing w:line="329" w:lineRule="auto" w:before="312" w:after="86"/>
        <w:ind w:left="12" w:right="7632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 xml:space="preserve">3.3.1. Top Up Card </w:t>
      </w:r>
      <w:r>
        <w:br/>
      </w: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/openapi/v1/card/top-up-card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0"/>
        </w:trPr>
        <w:tc>
          <w:tcPr>
            <w:tcW w:type="dxa" w:w="8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1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61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89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" w:val="left"/>
              </w:tabs>
              <w:autoSpaceDE w:val="0"/>
              <w:widowControl/>
              <w:spacing w:line="252" w:lineRule="auto" w:before="70" w:after="0"/>
              <w:ind w:left="0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 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137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Description </w:t>
            </w:r>
          </w:p>
        </w:tc>
        <w:tc>
          <w:tcPr>
            <w:tcW w:type="dxa" w:w="55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0"/>
        </w:trPr>
        <w:tc>
          <w:tcPr>
            <w:tcW w:type="dxa" w:w="8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71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61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89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37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55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8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curren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cy</w:t>
            </w:r>
          </w:p>
        </w:tc>
        <w:tc>
          <w:tcPr>
            <w:tcW w:type="dxa" w:w="7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89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3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2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Top up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55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8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amoun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</w:t>
            </w:r>
          </w:p>
        </w:tc>
        <w:tc>
          <w:tcPr>
            <w:tcW w:type="dxa" w:w="7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89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3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2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Top up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55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8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quoteI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7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89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 C</w:t>
            </w:r>
          </w:p>
        </w:tc>
        <w:tc>
          <w:tcPr>
            <w:tcW w:type="dxa" w:w="13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quote ID</w:t>
            </w:r>
          </w:p>
        </w:tc>
        <w:tc>
          <w:tcPr>
            <w:tcW w:type="dxa" w:w="55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the field is required when topup currency with 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 is not same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</w:t>
      </w:r>
    </w:p>
    <w:p>
      <w:pPr>
        <w:autoSpaceDN w:val="0"/>
        <w:autoSpaceDE w:val="0"/>
        <w:widowControl/>
        <w:spacing w:line="240" w:lineRule="auto" w:before="884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31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0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red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41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63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3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7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Order ID</w:t>
            </w:r>
          </w:p>
        </w:tc>
        <w:tc>
          <w:tcPr>
            <w:tcW w:type="dxa" w:w="44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 ID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8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SwapOrderType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state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8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SwapOrderState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payinTransa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ctionId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8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 In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ID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6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payinCurren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cy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String 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8" w:after="0"/>
              <w:ind w:left="58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 In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8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payinAmoun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String 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0" w:after="0"/>
              <w:ind w:left="58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 In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quoteId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Quote ID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the field is required when topup currency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with card currency is not same</w:t>
            </w:r>
          </w:p>
        </w:tc>
      </w:tr>
      <w:tr>
        <w:trPr>
          <w:trHeight w:hRule="exact" w:val="752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otcId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OTC ID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the field is required when topup currency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with card currency is not same</w:t>
            </w:r>
          </w:p>
        </w:tc>
      </w:tr>
      <w:tr>
        <w:trPr>
          <w:trHeight w:hRule="exact" w:val="750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payoutTrans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actionId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8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 Out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ID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8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payoutAmou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nt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String 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70" w:after="0"/>
              <w:ind w:left="58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 Out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6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payoutCurre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ncy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String 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8" w:after="0"/>
              <w:ind w:left="58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Pay Out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operator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String 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Operator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createdAt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Created Time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expiredAt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Expired Time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4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updatedAt</w:t>
            </w:r>
          </w:p>
        </w:tc>
        <w:tc>
          <w:tcPr>
            <w:tcW w:type="dxa" w:w="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7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95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Updated Time</w:t>
            </w:r>
          </w:p>
        </w:tc>
        <w:tc>
          <w:tcPr>
            <w:tcW w:type="dxa" w:w="4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8"/>
        </w:trPr>
        <w:tc>
          <w:tcPr>
            <w:tcW w:type="dxa" w:w="39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602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39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602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8"/>
        </w:trPr>
        <w:tc>
          <w:tcPr>
            <w:tcW w:type="dxa" w:w="39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11008</w:t>
            </w:r>
          </w:p>
        </w:tc>
        <w:tc>
          <w:tcPr>
            <w:tcW w:type="dxa" w:w="60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Quote ID</w:t>
            </w:r>
          </w:p>
        </w:tc>
      </w:tr>
    </w:tbl>
    <w:p>
      <w:pPr>
        <w:autoSpaceDN w:val="0"/>
        <w:autoSpaceDE w:val="0"/>
        <w:widowControl/>
        <w:spacing w:line="240" w:lineRule="auto" w:before="62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32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394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11004</w:t>
            </w:r>
          </w:p>
        </w:tc>
        <w:tc>
          <w:tcPr>
            <w:tcW w:type="dxa" w:w="60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amount</w:t>
            </w:r>
          </w:p>
        </w:tc>
      </w:tr>
      <w:tr>
        <w:trPr>
          <w:trHeight w:hRule="exact" w:val="434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11020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currency</w:t>
            </w:r>
          </w:p>
        </w:tc>
      </w:tr>
      <w:tr>
        <w:trPr>
          <w:trHeight w:hRule="exact" w:val="438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25012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recipient address ID</w:t>
            </w:r>
          </w:p>
        </w:tc>
      </w:tr>
      <w:tr>
        <w:trPr>
          <w:trHeight w:hRule="exact" w:val="434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4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31006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Parameters entered is invalid</w:t>
            </w:r>
          </w:p>
        </w:tc>
      </w:tr>
      <w:tr>
        <w:trPr>
          <w:trHeight w:hRule="exact" w:val="436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31013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Top Up Failed</w:t>
            </w:r>
          </w:p>
        </w:tc>
      </w:tr>
      <w:tr>
        <w:trPr>
          <w:trHeight w:hRule="exact" w:val="436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39002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payout method</w:t>
            </w:r>
          </w:p>
        </w:tc>
      </w:tr>
      <w:tr>
        <w:trPr>
          <w:trHeight w:hRule="exact" w:val="438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39004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number cannot be empty</w:t>
            </w:r>
          </w:p>
        </w:tc>
      </w:tr>
      <w:tr>
        <w:trPr>
          <w:trHeight w:hRule="exact" w:val="434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39005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PayNow proxy type cannot be empty</w:t>
            </w:r>
          </w:p>
        </w:tc>
      </w:tr>
      <w:tr>
        <w:trPr>
          <w:trHeight w:hRule="exact" w:val="434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39006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PayNow proxy value cannot be empty</w:t>
            </w:r>
          </w:p>
        </w:tc>
      </w:tr>
      <w:tr>
        <w:trPr>
          <w:trHeight w:hRule="exact" w:val="438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39007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 cannot be empty</w:t>
            </w:r>
          </w:p>
        </w:tc>
      </w:tr>
      <w:tr>
        <w:trPr>
          <w:trHeight w:hRule="exact" w:val="434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39008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 cannot be empty</w:t>
            </w:r>
          </w:p>
        </w:tc>
      </w:tr>
      <w:tr>
        <w:trPr>
          <w:trHeight w:hRule="exact" w:val="438"/>
        </w:trPr>
        <w:tc>
          <w:tcPr>
            <w:tcW w:type="dxa" w:w="39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50011</w:t>
            </w:r>
          </w:p>
        </w:tc>
        <w:tc>
          <w:tcPr>
            <w:tcW w:type="dxa" w:w="6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Balance have exceed the limit.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2726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756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8" w:after="0"/>
              <w:ind w:left="110" w:right="5328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"USDT"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1532.25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"quoteId"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-6952162430331323076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4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4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0020"/>
      </w:tblGrid>
      <w:tr>
        <w:trPr>
          <w:trHeight w:hRule="exact" w:val="72"/>
        </w:trPr>
        <w:tc>
          <w:tcPr>
            <w:tcW w:type="dxa" w:w="9976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72"/>
        </w:trPr>
        <w:tc>
          <w:tcPr>
            <w:tcW w:type="dxa" w:w="9976"/>
            <w:tcBorders>
              <w:start w:sz="6.0" w:val="single" w:color="#CCCCCC"/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2" w:val="left"/>
                <w:tab w:pos="432" w:val="left"/>
                <w:tab w:pos="652" w:val="left"/>
              </w:tabs>
              <w:autoSpaceDE w:val="0"/>
              <w:widowControl/>
              <w:spacing w:line="245" w:lineRule="auto" w:before="142" w:after="0"/>
              <w:ind w:left="212" w:right="5616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"result"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2507011357170784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1733914979001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"payinTransactionId"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123456789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"payinCurrency"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"USDC"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"payinAmount"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1.5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"otcId"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987654321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"quoteId"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1357924680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"payoutTransactionId"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246813579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"payoutAmount"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1.89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72"/>
        </w:trPr>
        <w:tc>
          <w:tcPr>
            <w:tcW w:type="dxa" w:w="9976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48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33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2212"/>
        </w:trPr>
        <w:tc>
          <w:tcPr>
            <w:tcW w:type="dxa" w:w="51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8" w:val="left"/>
              </w:tabs>
              <w:autoSpaceDE w:val="0"/>
              <w:widowControl/>
              <w:spacing w:line="245" w:lineRule="auto" w:before="1466" w:after="0"/>
              <w:ind w:left="148" w:right="0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 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31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0" w:right="5328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"payoutCurrency"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"operator"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"system auto"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"createdAt"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"2025-07-01T13:57:17"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"expiredAt"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"2025-07-02T13:56:51"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"updatedAt"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"2025-07-01T13:57:17"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3.3.2. transfer to Card</w:t>
      </w:r>
    </w:p>
    <w:p>
      <w:pPr>
        <w:autoSpaceDN w:val="0"/>
        <w:autoSpaceDE w:val="0"/>
        <w:widowControl/>
        <w:spacing w:line="252" w:lineRule="auto" w:before="470" w:after="0"/>
        <w:ind w:left="252" w:right="14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Partners can allow their end users to transfer part or all of an Active card’s balance back to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their own another dtcpay card in the same currency.</w:t>
      </w:r>
    </w:p>
    <w:p>
      <w:pPr>
        <w:autoSpaceDN w:val="0"/>
        <w:autoSpaceDE w:val="0"/>
        <w:widowControl/>
        <w:spacing w:line="240" w:lineRule="auto" w:before="50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/openapi/v1/card/transfer-to-card</w:t>
            </w:r>
          </w:p>
        </w:tc>
      </w:tr>
      <w:tr>
        <w:trPr>
          <w:trHeight w:hRule="exact" w:val="74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213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4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21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57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27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213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senderCardId</w:t>
            </w:r>
          </w:p>
        </w:tc>
        <w:tc>
          <w:tcPr>
            <w:tcW w:type="dxa" w:w="134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1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57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7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Sender Card ID</w:t>
            </w:r>
          </w:p>
        </w:tc>
        <w:tc>
          <w:tcPr>
            <w:tcW w:type="dxa" w:w="14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21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recipientCardId</w:t>
            </w:r>
          </w:p>
        </w:tc>
        <w:tc>
          <w:tcPr>
            <w:tcW w:type="dxa" w:w="13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5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Recipient Card Id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1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13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16,2</w:t>
            </w:r>
          </w:p>
        </w:tc>
        <w:tc>
          <w:tcPr>
            <w:tcW w:type="dxa" w:w="121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5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2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transfer amount</w:t>
            </w:r>
          </w:p>
        </w:tc>
        <w:tc>
          <w:tcPr>
            <w:tcW w:type="dxa" w:w="14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639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8"/>
        </w:trPr>
        <w:tc>
          <w:tcPr>
            <w:tcW w:type="dxa" w:w="358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639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4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63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6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31006</w:t>
            </w:r>
          </w:p>
        </w:tc>
        <w:tc>
          <w:tcPr>
            <w:tcW w:type="dxa" w:w="63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Parameters entered is invalid</w:t>
            </w:r>
          </w:p>
        </w:tc>
      </w:tr>
      <w:tr>
        <w:trPr>
          <w:trHeight w:hRule="exact" w:val="436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31022</w:t>
            </w:r>
          </w:p>
        </w:tc>
        <w:tc>
          <w:tcPr>
            <w:tcW w:type="dxa" w:w="63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Fund Transfer Failed, Please try again</w:t>
            </w:r>
          </w:p>
        </w:tc>
      </w:tr>
      <w:tr>
        <w:trPr>
          <w:trHeight w:hRule="exact" w:val="434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31033</w:t>
            </w:r>
          </w:p>
        </w:tc>
        <w:tc>
          <w:tcPr>
            <w:tcW w:type="dxa" w:w="63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amount greater than card balance</w:t>
            </w:r>
          </w:p>
        </w:tc>
      </w:tr>
      <w:tr>
        <w:trPr>
          <w:trHeight w:hRule="exact" w:val="436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31042</w:t>
            </w:r>
          </w:p>
        </w:tc>
        <w:tc>
          <w:tcPr>
            <w:tcW w:type="dxa" w:w="63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Only support same currency card</w:t>
            </w:r>
          </w:p>
        </w:tc>
      </w:tr>
      <w:tr>
        <w:trPr>
          <w:trHeight w:hRule="exact" w:val="438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31053</w:t>
            </w:r>
          </w:p>
        </w:tc>
        <w:tc>
          <w:tcPr>
            <w:tcW w:type="dxa" w:w="639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does not belong to the same clientId</w:t>
            </w:r>
          </w:p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2430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46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6" w:after="0"/>
              <w:ind w:left="120" w:right="6048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"senderCardId"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"recipientCardId"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"456"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"1532.25"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768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34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184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8" w:val="left"/>
                <w:tab w:pos="368" w:val="left"/>
                <w:tab w:pos="588" w:val="left"/>
              </w:tabs>
              <w:autoSpaceDE w:val="0"/>
              <w:widowControl/>
              <w:spacing w:line="245" w:lineRule="auto" w:before="212" w:after="0"/>
              <w:ind w:left="148" w:right="7488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3.3.3. transfer to wallet</w:t>
      </w:r>
    </w:p>
    <w:p>
      <w:pPr>
        <w:autoSpaceDN w:val="0"/>
        <w:autoSpaceDE w:val="0"/>
        <w:widowControl/>
        <w:spacing w:line="252" w:lineRule="auto" w:before="470" w:after="0"/>
        <w:ind w:left="252" w:right="144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21"/>
        </w:rPr>
        <w:t xml:space="preserve">Partners can allow their end users to transfer part or all of an Active card’s balance back to </w:t>
      </w:r>
      <w:r>
        <w:rPr>
          <w:rFonts w:ascii="Noto Serif" w:hAnsi="Noto Serif" w:eastAsia="Noto Serif"/>
          <w:b w:val="0"/>
          <w:i w:val="0"/>
          <w:color w:val="000000"/>
          <w:sz w:val="21"/>
        </w:rPr>
        <w:t>their own dtcpay wallet of same currency with card.</w:t>
      </w:r>
    </w:p>
    <w:p>
      <w:pPr>
        <w:autoSpaceDN w:val="0"/>
        <w:autoSpaceDE w:val="0"/>
        <w:widowControl/>
        <w:spacing w:line="240" w:lineRule="auto" w:before="50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7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/openapi/v1/card/transfer-to-wallet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8"/>
        </w:trPr>
        <w:tc>
          <w:tcPr>
            <w:tcW w:type="dxa" w:w="137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3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2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5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306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4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37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33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5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06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Sender Card ID</w:t>
            </w:r>
          </w:p>
        </w:tc>
        <w:tc>
          <w:tcPr>
            <w:tcW w:type="dxa" w:w="14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3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13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16,2</w:t>
            </w:r>
          </w:p>
        </w:tc>
        <w:tc>
          <w:tcPr>
            <w:tcW w:type="dxa" w:w="12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5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0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transfer to wallet amount</w:t>
            </w:r>
          </w:p>
        </w:tc>
        <w:tc>
          <w:tcPr>
            <w:tcW w:type="dxa" w:w="14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8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639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358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639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8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20004</w:t>
            </w:r>
          </w:p>
        </w:tc>
        <w:tc>
          <w:tcPr>
            <w:tcW w:type="dxa" w:w="63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Wallet account is inactive</w:t>
            </w:r>
          </w:p>
        </w:tc>
      </w:tr>
      <w:tr>
        <w:trPr>
          <w:trHeight w:hRule="exact" w:val="436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63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4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31006</w:t>
            </w:r>
          </w:p>
        </w:tc>
        <w:tc>
          <w:tcPr>
            <w:tcW w:type="dxa" w:w="63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Parameters entered is invalid</w:t>
            </w:r>
          </w:p>
        </w:tc>
      </w:tr>
      <w:tr>
        <w:trPr>
          <w:trHeight w:hRule="exact" w:val="434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31022</w:t>
            </w:r>
          </w:p>
        </w:tc>
        <w:tc>
          <w:tcPr>
            <w:tcW w:type="dxa" w:w="63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Fund Transfer Failed, Please try again.</w:t>
            </w:r>
          </w:p>
        </w:tc>
      </w:tr>
      <w:tr>
        <w:trPr>
          <w:trHeight w:hRule="exact" w:val="436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31033</w:t>
            </w:r>
          </w:p>
        </w:tc>
        <w:tc>
          <w:tcPr>
            <w:tcW w:type="dxa" w:w="63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amount greater than card balance</w:t>
            </w:r>
          </w:p>
        </w:tc>
      </w:tr>
      <w:tr>
        <w:trPr>
          <w:trHeight w:hRule="exact" w:val="436"/>
        </w:trPr>
        <w:tc>
          <w:tcPr>
            <w:tcW w:type="dxa" w:w="35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31038</w:t>
            </w:r>
          </w:p>
        </w:tc>
        <w:tc>
          <w:tcPr>
            <w:tcW w:type="dxa" w:w="63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card not active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976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64"/>
        </w:trPr>
        <w:tc>
          <w:tcPr>
            <w:tcW w:type="dxa" w:w="440"/>
            <w:tcBorders>
              <w:start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166" w:after="0"/>
              <w:ind w:left="0" w:right="11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536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444" w:after="0"/>
              <w:ind w:left="110" w:right="6768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"1532.25"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976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488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35</w:t>
      </w:r>
    </w:p>
    <w:p>
      <w:pPr>
        <w:sectPr>
          <w:pgSz w:w="11906" w:h="16838"/>
          <w:pgMar w:top="368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184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8" w:val="left"/>
                <w:tab w:pos="368" w:val="left"/>
                <w:tab w:pos="588" w:val="left"/>
              </w:tabs>
              <w:autoSpaceDE w:val="0"/>
              <w:widowControl/>
              <w:spacing w:line="245" w:lineRule="auto" w:before="212" w:after="0"/>
              <w:ind w:left="148" w:right="7488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3.3.4. Transaction History Of Card</w:t>
      </w:r>
    </w:p>
    <w:p>
      <w:pPr>
        <w:autoSpaceDN w:val="0"/>
        <w:autoSpaceDE w:val="0"/>
        <w:widowControl/>
        <w:spacing w:line="240" w:lineRule="auto" w:before="230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4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4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/openapi/v1/card/inquiry-card-transaction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4"/>
        </w:trPr>
        <w:tc>
          <w:tcPr>
            <w:tcW w:type="dxa" w:w="121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04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91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28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33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2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121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04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1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128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3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22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startDate</w:t>
            </w:r>
          </w:p>
        </w:tc>
        <w:tc>
          <w:tcPr>
            <w:tcW w:type="dxa" w:w="10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2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3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Star Date</w:t>
            </w:r>
          </w:p>
        </w:tc>
        <w:tc>
          <w:tcPr>
            <w:tcW w:type="dxa" w:w="22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Example: 20250524</w:t>
            </w:r>
          </w:p>
        </w:tc>
      </w:tr>
      <w:tr>
        <w:trPr>
          <w:trHeight w:hRule="exact" w:val="438"/>
        </w:trPr>
        <w:tc>
          <w:tcPr>
            <w:tcW w:type="dxa" w:w="1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endDate</w:t>
            </w:r>
          </w:p>
        </w:tc>
        <w:tc>
          <w:tcPr>
            <w:tcW w:type="dxa" w:w="10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2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3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End Date</w:t>
            </w:r>
          </w:p>
        </w:tc>
        <w:tc>
          <w:tcPr>
            <w:tcW w:type="dxa" w:w="22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Example: 20250525</w:t>
            </w:r>
          </w:p>
        </w:tc>
      </w:tr>
      <w:tr>
        <w:trPr>
          <w:trHeight w:hRule="exact" w:val="434"/>
        </w:trPr>
        <w:tc>
          <w:tcPr>
            <w:tcW w:type="dxa" w:w="1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10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12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3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Transaction Status</w:t>
            </w:r>
          </w:p>
        </w:tc>
        <w:tc>
          <w:tcPr>
            <w:tcW w:type="dxa" w:w="22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size</w:t>
            </w:r>
          </w:p>
        </w:tc>
        <w:tc>
          <w:tcPr>
            <w:tcW w:type="dxa" w:w="10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12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3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Transactions per page</w:t>
            </w:r>
          </w:p>
        </w:tc>
        <w:tc>
          <w:tcPr>
            <w:tcW w:type="dxa" w:w="22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Maximum 500</w:t>
            </w:r>
          </w:p>
        </w:tc>
      </w:tr>
      <w:tr>
        <w:trPr>
          <w:trHeight w:hRule="exact" w:val="434"/>
        </w:trPr>
        <w:tc>
          <w:tcPr>
            <w:tcW w:type="dxa" w:w="12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current</w:t>
            </w:r>
          </w:p>
        </w:tc>
        <w:tc>
          <w:tcPr>
            <w:tcW w:type="dxa" w:w="10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12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3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 of current pages</w:t>
            </w:r>
          </w:p>
        </w:tc>
        <w:tc>
          <w:tcPr>
            <w:tcW w:type="dxa" w:w="22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75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ID</w:t>
            </w:r>
          </w:p>
        </w:tc>
        <w:tc>
          <w:tcPr>
            <w:tcW w:type="dxa" w:w="27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Enum List -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Enum List -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truncatedCardNu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mber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Truncated Card Number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originalId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Original Transaction ID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cardToken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Token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processorTransacti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onId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Processor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indicator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debit/credit</w:t>
            </w:r>
          </w:p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Amount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604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36</w:t>
      </w:r>
    </w:p>
    <w:p>
      <w:pPr>
        <w:sectPr>
          <w:pgSz w:w="11906" w:h="16838"/>
          <w:pgMar w:top="368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75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9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Currency</w:t>
            </w:r>
          </w:p>
        </w:tc>
        <w:tc>
          <w:tcPr>
            <w:tcW w:type="dxa" w:w="274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requestAmount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Request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requestCurrency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Request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merchantName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 Name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255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transactionDate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Date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YYYYMMDD</w:t>
            </w:r>
          </w:p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transactionTime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Time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HHMMSS</w:t>
            </w:r>
          </w:p>
        </w:tc>
      </w:tr>
      <w:tr>
        <w:trPr>
          <w:trHeight w:hRule="exact" w:val="43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transactionDesc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Description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mcc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MCC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merchantCity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 City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cardProdCode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Prod Code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acquirerReference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6" w:right="7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Acquirer reference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number/data</w:t>
            </w:r>
          </w:p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exchangeRate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Exchange Rate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confirmedTime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Confirmed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Time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YYYY-MM-DD HH:MM:SS</w:t>
            </w:r>
          </w:p>
        </w:tc>
      </w:tr>
      <w:tr>
        <w:trPr>
          <w:trHeight w:hRule="exact" w:val="750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createdDate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Confirmed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Time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YYYY-MM-DD HH:MM:SS</w:t>
            </w:r>
          </w:p>
        </w:tc>
      </w:tr>
      <w:tr>
        <w:trPr>
          <w:trHeight w:hRule="exact" w:val="75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lastUpdatedDate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Updated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Date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YYYY-MM-DD HH:MM:SS</w:t>
            </w:r>
          </w:p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size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Transactions per page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Maximum 500</w:t>
            </w:r>
          </w:p>
        </w:tc>
      </w:tr>
      <w:tr>
        <w:trPr>
          <w:trHeight w:hRule="exact" w:val="750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current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Number of current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pages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total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Total Transactions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92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426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71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26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71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6"/>
        </w:trPr>
        <w:tc>
          <w:tcPr>
            <w:tcW w:type="dxa" w:w="42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31006</w:t>
            </w:r>
          </w:p>
        </w:tc>
        <w:tc>
          <w:tcPr>
            <w:tcW w:type="dxa" w:w="571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Parameters entered is invalid</w:t>
            </w:r>
          </w:p>
        </w:tc>
      </w:tr>
    </w:tbl>
    <w:p>
      <w:pPr>
        <w:autoSpaceDN w:val="0"/>
        <w:autoSpaceDE w:val="0"/>
        <w:widowControl/>
        <w:spacing w:line="238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832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80"/>
        </w:trPr>
        <w:tc>
          <w:tcPr>
            <w:tcW w:type="dxa" w:w="308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6" w:after="0"/>
              <w:ind w:left="0" w:right="5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  <w:tc>
          <w:tcPr>
            <w:tcW w:type="dxa" w:w="9524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42" w:after="0"/>
              <w:ind w:left="6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</w:tr>
    </w:tbl>
    <w:p>
      <w:pPr>
        <w:autoSpaceDN w:val="0"/>
        <w:autoSpaceDE w:val="0"/>
        <w:widowControl/>
        <w:spacing w:line="240" w:lineRule="auto" w:before="48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37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0012"/>
      </w:tblGrid>
      <w:tr>
        <w:trPr>
          <w:trHeight w:hRule="exact" w:val="3096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8" w:val="left"/>
                <w:tab w:pos="368" w:val="left"/>
                <w:tab w:pos="588" w:val="left"/>
              </w:tabs>
              <w:autoSpaceDE w:val="0"/>
              <w:widowControl/>
              <w:spacing w:line="245" w:lineRule="auto" w:before="0" w:after="0"/>
              <w:ind w:left="148" w:right="648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1384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"startDate"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"20240105"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"endDate"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"20240110"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"status"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"200"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"page"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"size"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8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006"/>
        <w:gridCol w:w="5006"/>
      </w:tblGrid>
      <w:tr>
        <w:trPr>
          <w:trHeight w:hRule="exact" w:val="1129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560" w:val="left"/>
                <w:tab w:pos="670" w:val="left"/>
                <w:tab w:pos="1000" w:val="left"/>
                <w:tab w:pos="1550" w:val="left"/>
              </w:tabs>
              <w:autoSpaceDE w:val="0"/>
              <w:widowControl/>
              <w:spacing w:line="245" w:lineRule="auto" w:before="506" w:after="0"/>
              <w:ind w:left="120" w:right="259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"result"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"records"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[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2507071503290548745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250613150009465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1384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10.00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"originalId"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25070715032932348785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"cardToken"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4937244492000010377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"truncatedCardNumber"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"****6729"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"processorTransactionId"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20250707150329424568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"merchantName"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"Test Ecom Php"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"indicator"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"debit"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"requestAmount"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9.00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"requestCurrency"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"234242312325565"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"20251028"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"transactionTime"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"095500"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"transactionDesc"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"Visa Domestic Purchase POS"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"mcc"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"5814"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"cardProdCode"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"4202"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"merchantCity"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"SINGAPORE 819"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"acquirerReferenceNo"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"635298214632541"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"exchangeRate"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"0.73420370000"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"confirmedTime"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"2024-01-10 15:19:31"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"createdDate"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"2024-01-10 15:19:31"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"lastUpdatedDate"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"2024-01-10 15:19:31"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]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480" w:after="0"/>
        <w:ind w:left="28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38</w:t>
      </w:r>
    </w:p>
    <w:p>
      <w:pPr>
        <w:sectPr>
          <w:pgSz w:w="11906" w:h="16838"/>
          <w:pgMar w:top="356" w:right="1052" w:bottom="116" w:left="8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916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66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0" w:after="0"/>
              <w:ind w:left="110" w:right="7344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"pagination"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"size"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"total"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3.3.5. Detail Of Card Transaction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/openapi/v1/card/inquiry-card-transaction-detail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191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5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13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58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5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44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91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transactionId</w:t>
            </w:r>
          </w:p>
        </w:tc>
        <w:tc>
          <w:tcPr>
            <w:tcW w:type="dxa" w:w="135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13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158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Transaction ID</w:t>
            </w:r>
          </w:p>
        </w:tc>
        <w:tc>
          <w:tcPr>
            <w:tcW w:type="dxa" w:w="144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75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ID</w:t>
            </w:r>
          </w:p>
        </w:tc>
        <w:tc>
          <w:tcPr>
            <w:tcW w:type="dxa" w:w="274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Enum List -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Enum List -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truncatedCardNu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mber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Truncated Card Number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originalId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Original Transaction ID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cardToken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Token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processorTransacti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onId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Processor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indicator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debit/credit</w:t>
            </w:r>
          </w:p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Amount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Currency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requestAmount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Request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requestCurrency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4" w:right="4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Request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merchantName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 Name</w:t>
            </w:r>
          </w:p>
        </w:tc>
        <w:tc>
          <w:tcPr>
            <w:tcW w:type="dxa" w:w="274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716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39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75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255</w:t>
            </w:r>
          </w:p>
        </w:tc>
        <w:tc>
          <w:tcPr>
            <w:tcW w:type="dxa" w:w="9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27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transactionDate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Date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YYYYMMDD</w:t>
            </w:r>
          </w:p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transactionTime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Time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HHMMSS</w:t>
            </w:r>
          </w:p>
        </w:tc>
      </w:tr>
      <w:tr>
        <w:trPr>
          <w:trHeight w:hRule="exact" w:val="434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transactionDesc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Description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mcc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MCC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merchantCity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 City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cardProdCode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Prod Code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acquirerReference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7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Acquirer reference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number/data</w:t>
            </w:r>
          </w:p>
        </w:tc>
      </w:tr>
      <w:tr>
        <w:trPr>
          <w:trHeight w:hRule="exact" w:val="438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exchangeRate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Exchange Rate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confirmedTime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Confirmed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Time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createdDate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Confirmed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Time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0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lastUpdatedDate</w:t>
            </w:r>
          </w:p>
        </w:tc>
        <w:tc>
          <w:tcPr>
            <w:tcW w:type="dxa" w:w="7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2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9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 Updated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Date</w:t>
            </w:r>
          </w:p>
        </w:tc>
        <w:tc>
          <w:tcPr>
            <w:tcW w:type="dxa" w:w="27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25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71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425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71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8"/>
        </w:trPr>
        <w:tc>
          <w:tcPr>
            <w:tcW w:type="dxa" w:w="42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71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6"/>
        </w:trPr>
        <w:tc>
          <w:tcPr>
            <w:tcW w:type="dxa" w:w="42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31006</w:t>
            </w:r>
          </w:p>
        </w:tc>
        <w:tc>
          <w:tcPr>
            <w:tcW w:type="dxa" w:w="571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Parameters entered is invalid</w:t>
            </w:r>
          </w:p>
        </w:tc>
      </w:tr>
    </w:tbl>
    <w:p>
      <w:pPr>
        <w:autoSpaceDN w:val="0"/>
        <w:autoSpaceDE w:val="0"/>
        <w:widowControl/>
        <w:spacing w:line="238" w:lineRule="auto" w:before="24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8" w:after="0"/>
              <w:ind w:left="120" w:right="4608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"2510301101370567605"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4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4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0020"/>
      </w:tblGrid>
      <w:tr>
        <w:trPr>
          <w:trHeight w:hRule="exact" w:val="1202"/>
        </w:trPr>
        <w:tc>
          <w:tcPr>
            <w:tcW w:type="dxa" w:w="9976"/>
            <w:tcBorders>
              <w:start w:sz="6.0" w:val="single" w:color="#CCCCCC"/>
              <w:top w:sz="6.0" w:val="single" w:color="#CCCCCC"/>
              <w:end w:sz="6.0" w:val="single" w:color="#CCCCCC"/>
              <w:bottom w:sz="7.199999809265137" w:val="single" w:color="#F4F4F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03" w:type="dxa"/>
            </w:tblPr>
            <w:tblGrid>
              <w:gridCol w:w="4988"/>
              <w:gridCol w:w="4988"/>
            </w:tblGrid>
            <w:tr>
              <w:trPr>
                <w:trHeight w:hRule="exact" w:val="982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auto" w:before="60" w:after="0"/>
                    <w:ind w:left="0" w:right="0" w:firstLine="0"/>
                    <w:jc w:val="center"/>
                  </w:pPr>
                  <w:r>
                    <w:rPr>
                      <w:rFonts w:ascii=" 1mn" w:hAnsi=" 1mn" w:eastAsia=" 1mn"/>
                      <w:b w:val="0"/>
                      <w:i w:val="0"/>
                      <w:color w:val="333333"/>
                      <w:sz w:val="22"/>
                    </w:rPr>
                    <w:t>{</w:t>
                  </w:r>
                </w:p>
              </w:tc>
              <w:tc>
                <w:tcPr>
                  <w:tcW w:type="dxa" w:w="5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10" w:val="left"/>
                    </w:tabs>
                    <w:autoSpaceDE w:val="0"/>
                    <w:widowControl/>
                    <w:spacing w:line="245" w:lineRule="auto" w:before="356" w:after="0"/>
                    <w:ind w:left="170" w:right="3600" w:firstLine="0"/>
                    <w:jc w:val="left"/>
                  </w:pPr>
                  <w:r>
                    <w:rPr>
                      <w:rFonts w:ascii=" 1mn" w:hAnsi=" 1mn" w:eastAsia=" 1mn"/>
                      <w:b w:val="0"/>
                      <w:i w:val="0"/>
                      <w:color w:val="006699"/>
                      <w:sz w:val="22"/>
                    </w:rPr>
                    <w:t>"header"</w:t>
                  </w:r>
                  <w:r>
                    <w:rPr>
                      <w:rFonts w:ascii=" 1mn" w:hAnsi=" 1mn" w:eastAsia=" 1mn"/>
                      <w:b w:val="0"/>
                      <w:i w:val="0"/>
                      <w:color w:val="333333"/>
                      <w:sz w:val="22"/>
                    </w:rPr>
                    <w:t>:</w:t>
                  </w:r>
                  <w:r>
                    <w:rPr>
                      <w:rFonts w:ascii=" 1mn" w:hAnsi=" 1mn" w:eastAsia=" 1mn"/>
                      <w:b w:val="0"/>
                      <w:i w:val="0"/>
                      <w:color w:val="333333"/>
                      <w:sz w:val="22"/>
                    </w:rPr>
                    <w:t xml:space="preserve">{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 1mn" w:hAnsi=" 1mn" w:eastAsia=" 1mn"/>
                      <w:b w:val="0"/>
                      <w:i w:val="0"/>
                      <w:color w:val="006699"/>
                      <w:sz w:val="22"/>
                    </w:rPr>
                    <w:t>"success"</w:t>
                  </w:r>
                  <w:r>
                    <w:rPr>
                      <w:rFonts w:ascii=" 1mn" w:hAnsi=" 1mn" w:eastAsia=" 1mn"/>
                      <w:b w:val="0"/>
                      <w:i w:val="0"/>
                      <w:color w:val="333333"/>
                      <w:sz w:val="22"/>
                    </w:rPr>
                    <w:t>:</w:t>
                  </w:r>
                  <w:r>
                    <w:rPr>
                      <w:rFonts w:ascii=" 1mn" w:hAnsi=" 1mn" w:eastAsia=" 1mn"/>
                      <w:b w:val="0"/>
                      <w:i w:val="0"/>
                      <w:color w:val="336600"/>
                      <w:sz w:val="22"/>
                    </w:rPr>
                    <w:t>true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92"/>
        </w:trPr>
        <w:tc>
          <w:tcPr>
            <w:tcW w:type="dxa" w:w="9976"/>
            <w:tcBorders>
              <w:start w:sz="6.0" w:val="single" w:color="#CCCCCC"/>
              <w:top w:sz="7.199999809265137" w:val="single" w:color="#F4F4F4"/>
              <w:end w:sz="6.0" w:val="single" w:color="#CCCCCC"/>
              <w:bottom w:sz="6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52" w:val="left"/>
                <w:tab w:pos="1092" w:val="left"/>
              </w:tabs>
              <w:autoSpaceDE w:val="0"/>
              <w:widowControl/>
              <w:spacing w:line="245" w:lineRule="auto" w:before="0" w:after="0"/>
              <w:ind w:left="542" w:right="5904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"result"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2507071503290548745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40" w:lineRule="auto" w:before="48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40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40"/>
        <w:gridCol w:w="3340"/>
        <w:gridCol w:w="3340"/>
      </w:tblGrid>
      <w:tr>
        <w:trPr>
          <w:trHeight w:hRule="exact" w:val="300"/>
        </w:trPr>
        <w:tc>
          <w:tcPr>
            <w:tcW w:type="dxa" w:w="368"/>
            <w:vMerge w:val="restart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7656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480"/>
            <w:vMerge w:val="restart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736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  <w:tc>
          <w:tcPr>
            <w:tcW w:type="dxa" w:w="898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96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250613150009465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4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1384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10.00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"originalId"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25070715032932348785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"cardToken"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4937244492000010377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"truncatedCardNumber"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"****6729"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"processorTransactionId"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20250707150329424568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"merchantName"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"Test Ecom Php"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"indicator"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"debit"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"requestAmount"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9.00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98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"requestCurrency"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2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"234242312325565"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"20251028"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"transactionTime"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"095500"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98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"transactionDesc"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"Visa Domestic Purchase POS"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2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"mcc"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"5814"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"cardProdCode"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"4202"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"merchantCity"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"SINGAPORE 819"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96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"acquirerReferenceNo"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"635298214632541"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284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"confirmedTime"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"2024-01-10 15:19:31"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"exchangeRate"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"0.73420370000"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300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"createdDate"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"2024-01-10 15:19:31"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  <w:tr>
        <w:trPr>
          <w:trHeight w:hRule="exact" w:val="1028"/>
        </w:trPr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3340"/>
            <w:vMerge/>
            <w:tcBorders>
              <w:top w:sz="6.0" w:val="single" w:color="#CCCCCC"/>
            </w:tcBorders>
          </w:tcPr>
          <w:p/>
        </w:tc>
        <w:tc>
          <w:tcPr>
            <w:tcW w:type="dxa" w:w="89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0" w:after="0"/>
              <w:ind w:left="18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"lastUpdatedDate"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"2024-01-10 15:19:31"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3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3.3.6. Monthly Card Statement</w:t>
      </w:r>
    </w:p>
    <w:p>
      <w:pPr>
        <w:autoSpaceDN w:val="0"/>
        <w:autoSpaceDE w:val="0"/>
        <w:widowControl/>
        <w:spacing w:line="238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74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/openapi/v1/card/card-statement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6"/>
        </w:trPr>
        <w:tc>
          <w:tcPr>
            <w:tcW w:type="dxa" w:w="169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5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22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58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182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3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169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135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2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158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82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23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69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yearMonth</w:t>
            </w:r>
          </w:p>
        </w:tc>
        <w:tc>
          <w:tcPr>
            <w:tcW w:type="dxa" w:w="135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2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5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82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YYYYMM</w:t>
            </w:r>
          </w:p>
        </w:tc>
        <w:tc>
          <w:tcPr>
            <w:tcW w:type="dxa" w:w="23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Example : 202505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426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71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426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71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8"/>
        </w:trPr>
        <w:tc>
          <w:tcPr>
            <w:tcW w:type="dxa" w:w="42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571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6"/>
        </w:trPr>
        <w:tc>
          <w:tcPr>
            <w:tcW w:type="dxa" w:w="42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31006</w:t>
            </w:r>
          </w:p>
        </w:tc>
        <w:tc>
          <w:tcPr>
            <w:tcW w:type="dxa" w:w="571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Parameters entered is invalid</w:t>
            </w:r>
          </w:p>
        </w:tc>
      </w:tr>
    </w:tbl>
    <w:p>
      <w:pPr>
        <w:autoSpaceDN w:val="0"/>
        <w:autoSpaceDE w:val="0"/>
        <w:widowControl/>
        <w:spacing w:line="240" w:lineRule="auto" w:before="1524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41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40" w:lineRule="auto" w:before="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976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64"/>
        </w:trPr>
        <w:tc>
          <w:tcPr>
            <w:tcW w:type="dxa" w:w="430"/>
            <w:tcBorders>
              <w:start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10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1168" w:after="0"/>
              <w:ind w:left="0" w:right="100" w:firstLine="0"/>
              <w:jc w:val="right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546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442" w:after="0"/>
              <w:ind w:left="120" w:right="6480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"yearMonth"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"202505"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976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8" w:after="0"/>
              <w:ind w:left="12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3.3.7. Inquiry Card Balance History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/openapi/v1/card/inquiry-card-balance-history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97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7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141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8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Require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300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8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0"/>
        </w:trPr>
        <w:tc>
          <w:tcPr>
            <w:tcW w:type="dxa" w:w="97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relatedI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77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1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8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00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Quote id or card transaction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28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—</w:t>
            </w:r>
          </w:p>
        </w:tc>
      </w:tr>
      <w:tr>
        <w:trPr>
          <w:trHeight w:hRule="exact" w:val="436"/>
        </w:trPr>
        <w:tc>
          <w:tcPr>
            <w:tcW w:type="dxa" w:w="9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7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0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28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—</w:t>
            </w:r>
          </w:p>
        </w:tc>
      </w:tr>
      <w:tr>
        <w:trPr>
          <w:trHeight w:hRule="exact" w:val="750"/>
        </w:trPr>
        <w:tc>
          <w:tcPr>
            <w:tcW w:type="dxa" w:w="9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dateFro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7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1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2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LocalDateTi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9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0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Start of the last update time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range</w:t>
            </w:r>
          </w:p>
        </w:tc>
        <w:tc>
          <w:tcPr>
            <w:tcW w:type="dxa" w:w="28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Format: yyyy-MM-dd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HH:mm:ss</w:t>
            </w:r>
          </w:p>
        </w:tc>
      </w:tr>
      <w:tr>
        <w:trPr>
          <w:trHeight w:hRule="exact" w:val="754"/>
        </w:trPr>
        <w:tc>
          <w:tcPr>
            <w:tcW w:type="dxa" w:w="9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dateTo</w:t>
            </w:r>
          </w:p>
        </w:tc>
        <w:tc>
          <w:tcPr>
            <w:tcW w:type="dxa" w:w="7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1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LocalDateTi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9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0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End of the last update time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range</w:t>
            </w:r>
          </w:p>
        </w:tc>
        <w:tc>
          <w:tcPr>
            <w:tcW w:type="dxa" w:w="28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Format: yyyy-MM-dd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HH:mm:ss</w:t>
            </w:r>
          </w:p>
        </w:tc>
      </w:tr>
      <w:tr>
        <w:trPr>
          <w:trHeight w:hRule="exact" w:val="436"/>
        </w:trPr>
        <w:tc>
          <w:tcPr>
            <w:tcW w:type="dxa" w:w="9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size</w:t>
            </w:r>
          </w:p>
        </w:tc>
        <w:tc>
          <w:tcPr>
            <w:tcW w:type="dxa" w:w="7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0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Transactions per page</w:t>
            </w:r>
          </w:p>
        </w:tc>
        <w:tc>
          <w:tcPr>
            <w:tcW w:type="dxa" w:w="28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Maximum 500</w:t>
            </w:r>
          </w:p>
        </w:tc>
      </w:tr>
      <w:tr>
        <w:trPr>
          <w:trHeight w:hRule="exact" w:val="436"/>
        </w:trPr>
        <w:tc>
          <w:tcPr>
            <w:tcW w:type="dxa" w:w="9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current</w:t>
            </w:r>
          </w:p>
        </w:tc>
        <w:tc>
          <w:tcPr>
            <w:tcW w:type="dxa" w:w="7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00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 of current pages</w:t>
            </w:r>
          </w:p>
        </w:tc>
        <w:tc>
          <w:tcPr>
            <w:tcW w:type="dxa" w:w="28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48"/>
        </w:trPr>
        <w:tc>
          <w:tcPr>
            <w:tcW w:type="dxa" w:w="14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104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45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27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4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7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04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Balance History ID</w:t>
            </w:r>
          </w:p>
        </w:tc>
        <w:tc>
          <w:tcPr>
            <w:tcW w:type="dxa" w:w="127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4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04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CardBalanceHistoryType</w:t>
            </w:r>
          </w:p>
        </w:tc>
        <w:tc>
          <w:tcPr>
            <w:tcW w:type="dxa" w:w="12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14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7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04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12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14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7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04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127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83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42</w:t>
      </w:r>
    </w:p>
    <w:p>
      <w:pPr>
        <w:sectPr>
          <w:pgSz w:w="11906" w:h="16838"/>
          <w:pgMar w:top="368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14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456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27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2"/>
        </w:trPr>
        <w:tc>
          <w:tcPr>
            <w:tcW w:type="dxa" w:w="14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balanceBefor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7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0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2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BigDeci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mal</w:t>
            </w:r>
          </w:p>
        </w:tc>
        <w:tc>
          <w:tcPr>
            <w:tcW w:type="dxa" w:w="9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Balance amount before the transaction</w:t>
            </w:r>
          </w:p>
        </w:tc>
        <w:tc>
          <w:tcPr>
            <w:tcW w:type="dxa" w:w="127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14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changeAmou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nt</w:t>
            </w:r>
          </w:p>
        </w:tc>
        <w:tc>
          <w:tcPr>
            <w:tcW w:type="dxa" w:w="7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2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BigDeci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mal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Amount changed in the transaction (positive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or negative)</w:t>
            </w:r>
          </w:p>
        </w:tc>
        <w:tc>
          <w:tcPr>
            <w:tcW w:type="dxa" w:w="12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4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balanceAfter </w:t>
            </w:r>
          </w:p>
        </w:tc>
        <w:tc>
          <w:tcPr>
            <w:tcW w:type="dxa" w:w="7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2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BigDeci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mal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Balance amount after the transaction</w:t>
            </w:r>
          </w:p>
        </w:tc>
        <w:tc>
          <w:tcPr>
            <w:tcW w:type="dxa" w:w="12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14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7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Currency</w:t>
            </w:r>
          </w:p>
        </w:tc>
        <w:tc>
          <w:tcPr>
            <w:tcW w:type="dxa" w:w="12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4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relatedId</w:t>
            </w:r>
          </w:p>
        </w:tc>
        <w:tc>
          <w:tcPr>
            <w:tcW w:type="dxa" w:w="7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Quote ID or Card Transaction ID</w:t>
            </w:r>
          </w:p>
        </w:tc>
        <w:tc>
          <w:tcPr>
            <w:tcW w:type="dxa" w:w="12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4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lastUpdated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Date</w:t>
            </w:r>
          </w:p>
        </w:tc>
        <w:tc>
          <w:tcPr>
            <w:tcW w:type="dxa" w:w="7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DateTim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Balance History Updated Date</w:t>
            </w:r>
          </w:p>
        </w:tc>
        <w:tc>
          <w:tcPr>
            <w:tcW w:type="dxa" w:w="12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4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size</w:t>
            </w:r>
          </w:p>
        </w:tc>
        <w:tc>
          <w:tcPr>
            <w:tcW w:type="dxa" w:w="7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Transactions per page</w:t>
            </w:r>
          </w:p>
        </w:tc>
        <w:tc>
          <w:tcPr>
            <w:tcW w:type="dxa" w:w="12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Maximum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500</w:t>
            </w:r>
          </w:p>
        </w:tc>
      </w:tr>
      <w:tr>
        <w:trPr>
          <w:trHeight w:hRule="exact" w:val="436"/>
        </w:trPr>
        <w:tc>
          <w:tcPr>
            <w:tcW w:type="dxa" w:w="14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current</w:t>
            </w:r>
          </w:p>
        </w:tc>
        <w:tc>
          <w:tcPr>
            <w:tcW w:type="dxa" w:w="7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 of current pages</w:t>
            </w:r>
          </w:p>
        </w:tc>
        <w:tc>
          <w:tcPr>
            <w:tcW w:type="dxa" w:w="12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4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total</w:t>
            </w:r>
          </w:p>
        </w:tc>
        <w:tc>
          <w:tcPr>
            <w:tcW w:type="dxa" w:w="7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45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Total Transactions number</w:t>
            </w:r>
          </w:p>
        </w:tc>
        <w:tc>
          <w:tcPr>
            <w:tcW w:type="dxa" w:w="12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8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476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521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76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521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3022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2050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8" w:after="0"/>
              <w:ind w:left="110" w:right="5040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"relatedId"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"2509231015230507618"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"page"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"size"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4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74"/>
        </w:trPr>
        <w:tc>
          <w:tcPr>
            <w:tcW w:type="dxa" w:w="9832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6"/>
        </w:trPr>
        <w:tc>
          <w:tcPr>
            <w:tcW w:type="dxa" w:w="368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  <w:tc>
          <w:tcPr>
            <w:tcW w:type="dxa" w:w="9464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550" w:val="left"/>
                <w:tab w:pos="660" w:val="left"/>
                <w:tab w:pos="1100" w:val="left"/>
              </w:tabs>
              <w:autoSpaceDE w:val="0"/>
              <w:widowControl/>
              <w:spacing w:line="245" w:lineRule="auto" w:before="442" w:after="0"/>
              <w:ind w:left="110" w:right="547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"resultList"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[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653317200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1668394920008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1375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40" w:lineRule="auto" w:before="48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43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4570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120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560" w:val="left"/>
                <w:tab w:pos="670" w:val="left"/>
                <w:tab w:pos="1110" w:val="left"/>
              </w:tabs>
              <w:autoSpaceDE w:val="0"/>
              <w:widowControl/>
              <w:spacing w:line="245" w:lineRule="auto" w:before="0" w:after="0"/>
              <w:ind w:left="120" w:right="3888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"balanceBefore"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"changeAmount"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2222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"balanceAfter"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2224.00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"USDT"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"relatedId"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2509231015230507618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"lastUpdatedDate"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"2025-09-23 10:15:24"</w:t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],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"pagination"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"size"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"total"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3.3.8. Edit Mobile Phone Number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66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/openapi/v1/card/{cardId}edit-mobile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Path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750"/>
        </w:trPr>
        <w:tc>
          <w:tcPr>
            <w:tcW w:type="dxa" w:w="9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9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91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63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</w:tr>
      <w:tr>
        <w:trPr>
          <w:trHeight w:hRule="exact" w:val="438"/>
        </w:trPr>
        <w:tc>
          <w:tcPr>
            <w:tcW w:type="dxa" w:w="9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9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91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9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63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92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434"/>
        </w:trPr>
        <w:tc>
          <w:tcPr>
            <w:tcW w:type="dxa" w:w="214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7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Length</w:t>
            </w:r>
          </w:p>
        </w:tc>
        <w:tc>
          <w:tcPr>
            <w:tcW w:type="dxa" w:w="12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60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Required</w:t>
            </w:r>
          </w:p>
        </w:tc>
        <w:tc>
          <w:tcPr>
            <w:tcW w:type="dxa" w:w="21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14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214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mfaToken</w:t>
            </w:r>
          </w:p>
        </w:tc>
        <w:tc>
          <w:tcPr>
            <w:tcW w:type="dxa" w:w="137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0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21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MfaToken</w:t>
            </w:r>
          </w:p>
        </w:tc>
        <w:tc>
          <w:tcPr>
            <w:tcW w:type="dxa" w:w="14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—</w:t>
            </w:r>
          </w:p>
        </w:tc>
      </w:tr>
      <w:tr>
        <w:trPr>
          <w:trHeight w:hRule="exact" w:val="436"/>
        </w:trPr>
        <w:tc>
          <w:tcPr>
            <w:tcW w:type="dxa" w:w="214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mobileOrToken</w:t>
            </w:r>
          </w:p>
        </w:tc>
        <w:tc>
          <w:tcPr>
            <w:tcW w:type="dxa" w:w="13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1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MobileOrToken</w:t>
            </w:r>
          </w:p>
        </w:tc>
        <w:tc>
          <w:tcPr>
            <w:tcW w:type="dxa" w:w="1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-</w:t>
            </w:r>
          </w:p>
        </w:tc>
      </w:tr>
      <w:tr>
        <w:trPr>
          <w:trHeight w:hRule="exact" w:val="434"/>
        </w:trPr>
        <w:tc>
          <w:tcPr>
            <w:tcW w:type="dxa" w:w="214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13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16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1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14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38" w:lineRule="auto" w:before="25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6"/>
        </w:trPr>
        <w:tc>
          <w:tcPr>
            <w:tcW w:type="dxa" w:w="29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70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8"/>
        </w:trPr>
        <w:tc>
          <w:tcPr>
            <w:tcW w:type="dxa" w:w="29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70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2"/>
        </w:trPr>
        <w:tc>
          <w:tcPr>
            <w:tcW w:type="dxa" w:w="29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31002</w:t>
            </w:r>
          </w:p>
        </w:tc>
        <w:tc>
          <w:tcPr>
            <w:tcW w:type="dxa" w:w="7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processor error</w:t>
            </w:r>
          </w:p>
        </w:tc>
      </w:tr>
      <w:tr>
        <w:trPr>
          <w:trHeight w:hRule="exact" w:val="438"/>
        </w:trPr>
        <w:tc>
          <w:tcPr>
            <w:tcW w:type="dxa" w:w="29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31010</w:t>
            </w:r>
          </w:p>
        </w:tc>
        <w:tc>
          <w:tcPr>
            <w:tcW w:type="dxa" w:w="7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Wallet Card not exist</w:t>
            </w:r>
          </w:p>
        </w:tc>
      </w:tr>
      <w:tr>
        <w:trPr>
          <w:trHeight w:hRule="exact" w:val="436"/>
        </w:trPr>
        <w:tc>
          <w:tcPr>
            <w:tcW w:type="dxa" w:w="29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31051</w:t>
            </w:r>
          </w:p>
        </w:tc>
        <w:tc>
          <w:tcPr>
            <w:tcW w:type="dxa" w:w="7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Your new number should be different from the old number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72"/>
        </w:trPr>
        <w:tc>
          <w:tcPr>
            <w:tcW w:type="dxa" w:w="9976"/>
            <w:gridSpan w:val="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8"/>
        </w:trPr>
        <w:tc>
          <w:tcPr>
            <w:tcW w:type="dxa" w:w="490"/>
            <w:tcBorders>
              <w:start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6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  <w:tc>
          <w:tcPr>
            <w:tcW w:type="dxa" w:w="9486"/>
            <w:tcBorders>
              <w:end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42" w:after="0"/>
              <w:ind w:left="170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"query"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</w:tc>
      </w:tr>
      <w:tr>
        <w:trPr>
          <w:trHeight w:hRule="exact" w:val="72"/>
        </w:trPr>
        <w:tc>
          <w:tcPr>
            <w:tcW w:type="dxa" w:w="9976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48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44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2506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  <w:tab w:pos="1028" w:val="left"/>
              </w:tabs>
              <w:autoSpaceDE w:val="0"/>
              <w:widowControl/>
              <w:spacing w:line="245" w:lineRule="auto" w:before="0" w:after="0"/>
              <w:ind w:left="148" w:right="144" w:firstLine="0"/>
              <w:jc w:val="left"/>
            </w:pP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"mobileOrEmail"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: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 xml:space="preserve">"RXKByaYCa36C3z/LmwxNpqaHXZZLnA66F67lEkQq3RyLKgJ15EK7udygVhbUIQRX6W/jyxAiunWuU7sRjEsbC 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 xml:space="preserve">2OSJGBOH69Lz2aphtSDbsD+mhB8BA0ig5Ef2LS9HBarGHKMV58xrb9NiQlIXts2gvtKc1pNPG+GOJ8kclg1Mg5 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 xml:space="preserve">2wKf4KyNPPC/lVp6wyC/Jz4aiBrxEhRkjukQmYuXUJmu2yxpmy8CxcoPKjFE64TKN4LU2wmiAqiA3BgeDFbInU 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 xml:space="preserve">lLn6dm9jFmx6QF1guVUued/QMbt29Ysm6pE2lucMe0+vWTlORN1Pyppdx8SarXYj4fyzFFavewFBt/KCX3n+Q= 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="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 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</w:tr>
      <w:tr>
        <w:trPr>
          <w:trHeight w:hRule="exact" w:val="7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Response 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842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87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8" w:after="0"/>
              <w:ind w:left="110" w:right="70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"header"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"success"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6600"/>
                <w:sz w:val="22"/>
              </w:rPr>
              <w:t>true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36"/>
        </w:rPr>
        <w:t>3.4. WebHook</w:t>
      </w:r>
    </w:p>
    <w:p>
      <w:pPr>
        <w:autoSpaceDN w:val="0"/>
        <w:autoSpaceDE w:val="0"/>
        <w:widowControl/>
        <w:spacing w:line="240" w:lineRule="auto" w:before="23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0020"/>
      </w:tblGrid>
      <w:tr>
        <w:trPr>
          <w:trHeight w:hRule="exact" w:val="72"/>
        </w:trPr>
        <w:tc>
          <w:tcPr>
            <w:tcW w:type="dxa" w:w="9832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983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8" w:after="0"/>
              <w:ind w:left="148" w:right="0" w:firstLine="0"/>
              <w:jc w:val="left"/>
            </w:pPr>
            <w:r>
              <w:rPr>
                <w:rFonts w:ascii=" 1mn" w:hAnsi=" 1mn" w:eastAsia=" 1mn"/>
                <w:b w:val="0"/>
                <w:i w:val="0"/>
                <w:color w:val="000000"/>
                <w:sz w:val="22"/>
              </w:rPr>
              <w:t>[POST] {webhook_url}/card_notify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0"/>
        </w:trPr>
        <w:tc>
          <w:tcPr>
            <w:tcW w:type="dxa" w:w="71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Nam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5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Typ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12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Descriptio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595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0"/>
        </w:trPr>
        <w:tc>
          <w:tcPr>
            <w:tcW w:type="dxa" w:w="71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event </w:t>
            </w:r>
          </w:p>
        </w:tc>
        <w:tc>
          <w:tcPr>
            <w:tcW w:type="dxa" w:w="69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5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8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2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event type </w:t>
            </w:r>
          </w:p>
        </w:tc>
        <w:tc>
          <w:tcPr>
            <w:tcW w:type="dxa" w:w="595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4" w:val="left"/>
              </w:tabs>
              <w:autoSpaceDE w:val="0"/>
              <w:widowControl/>
              <w:spacing w:line="252" w:lineRule="auto" w:before="62" w:after="0"/>
              <w:ind w:left="0" w:right="144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event type CARD_STATUS_CHANGE / CARD_DELIVERY / </w:t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CARD_SETTING / CARD_TRANSACTION</w:t>
            </w:r>
          </w:p>
        </w:tc>
      </w:tr>
      <w:tr>
        <w:trPr>
          <w:trHeight w:hRule="exact" w:val="754"/>
        </w:trPr>
        <w:tc>
          <w:tcPr>
            <w:tcW w:type="dxa" w:w="7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client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5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Lon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2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ID of the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</w:t>
            </w:r>
          </w:p>
        </w:tc>
        <w:tc>
          <w:tcPr>
            <w:tcW w:type="dxa" w:w="5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71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data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JSO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12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data</w:t>
            </w:r>
          </w:p>
        </w:tc>
        <w:tc>
          <w:tcPr>
            <w:tcW w:type="dxa" w:w="5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30" w:after="21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3.4.1. Card Status Change Notify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0"/>
        </w:trPr>
        <w:tc>
          <w:tcPr>
            <w:tcW w:type="dxa" w:w="22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81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8" w:right="144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69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Require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23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86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22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81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69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10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3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286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81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128</w:t>
            </w:r>
          </w:p>
        </w:tc>
        <w:tc>
          <w:tcPr>
            <w:tcW w:type="dxa" w:w="69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28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2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truncatedCardNumb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er</w:t>
            </w:r>
          </w:p>
        </w:tc>
        <w:tc>
          <w:tcPr>
            <w:tcW w:type="dxa" w:w="81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69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7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 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28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2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previousCardStatus</w:t>
            </w:r>
          </w:p>
        </w:tc>
        <w:tc>
          <w:tcPr>
            <w:tcW w:type="dxa" w:w="81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69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3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6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Enum List - 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286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4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status before the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change</w:t>
            </w:r>
          </w:p>
        </w:tc>
      </w:tr>
    </w:tbl>
    <w:p>
      <w:pPr>
        <w:autoSpaceDN w:val="0"/>
        <w:autoSpaceDE w:val="0"/>
        <w:widowControl/>
        <w:spacing w:line="240" w:lineRule="auto" w:before="776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45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22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81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8" w:right="144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69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104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Require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23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86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2"/>
        </w:trPr>
        <w:tc>
          <w:tcPr>
            <w:tcW w:type="dxa" w:w="22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newCardStatus</w:t>
            </w:r>
          </w:p>
        </w:tc>
        <w:tc>
          <w:tcPr>
            <w:tcW w:type="dxa" w:w="81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69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104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3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6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Enum List - 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Status</w:t>
            </w:r>
          </w:p>
        </w:tc>
        <w:tc>
          <w:tcPr>
            <w:tcW w:type="dxa" w:w="286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8" w:right="7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 status after the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change</w:t>
            </w:r>
          </w:p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3610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2640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8" w:after="0"/>
              <w:ind w:left="120" w:right="331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"event"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"CARD_STATUS_CHANGE"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"1695955465650"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"data"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"3f7a9c2e5b1d4c2aa9f32d1e6b8c4f90"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"truncatedCardNumber"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"****7856"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"previousCardStatus"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99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"newCardStatus"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0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28" w:after="212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3.4.2. Card Delivery Notify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191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Lengt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h</w:t>
            </w:r>
          </w:p>
        </w:tc>
        <w:tc>
          <w:tcPr>
            <w:tcW w:type="dxa" w:w="63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92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</w:tabs>
              <w:autoSpaceDE w:val="0"/>
              <w:widowControl/>
              <w:spacing w:line="252" w:lineRule="auto" w:before="70" w:after="0"/>
              <w:ind w:left="0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 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20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376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91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73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63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Long </w:t>
            </w:r>
          </w:p>
        </w:tc>
        <w:tc>
          <w:tcPr>
            <w:tcW w:type="dxa" w:w="92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376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9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128</w:t>
            </w:r>
          </w:p>
        </w:tc>
        <w:tc>
          <w:tcPr>
            <w:tcW w:type="dxa" w:w="63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92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37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9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truncatedCardNu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mber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63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92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 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37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9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trackingNo</w:t>
            </w:r>
          </w:p>
        </w:tc>
        <w:tc>
          <w:tcPr>
            <w:tcW w:type="dxa" w:w="7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63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Strin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g</w:t>
            </w:r>
          </w:p>
        </w:tc>
        <w:tc>
          <w:tcPr>
            <w:tcW w:type="dxa" w:w="92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Tracking NO</w:t>
            </w:r>
          </w:p>
        </w:tc>
        <w:tc>
          <w:tcPr>
            <w:tcW w:type="dxa" w:w="37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newCardStatus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is inactive</w:t>
            </w:r>
          </w:p>
        </w:tc>
      </w:tr>
    </w:tbl>
    <w:p>
      <w:pPr>
        <w:autoSpaceDN w:val="0"/>
        <w:autoSpaceDE w:val="0"/>
        <w:widowControl/>
        <w:spacing w:line="238" w:lineRule="auto" w:before="250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3316"/>
        </w:trPr>
        <w:tc>
          <w:tcPr>
            <w:tcW w:type="dxa" w:w="35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2346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7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  <w:tab w:pos="670" w:val="left"/>
              </w:tabs>
              <w:autoSpaceDE w:val="0"/>
              <w:widowControl/>
              <w:spacing w:line="245" w:lineRule="auto" w:before="508" w:after="0"/>
              <w:ind w:left="120" w:right="331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"event"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"CARD_DELIVERY"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"1695955465650"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"data"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"3f7a9c2e5b1d4c2aa9f32d1e6b8c4f90"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"truncatedCardNumber"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"****7856"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"trackingNo"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"123123123"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4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472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46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21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3.4.3. Setup Card Setting Notify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96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Requir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25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313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6"/>
        </w:trPr>
        <w:tc>
          <w:tcPr>
            <w:tcW w:type="dxa" w:w="17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69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96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8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313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128</w:t>
            </w:r>
          </w:p>
        </w:tc>
        <w:tc>
          <w:tcPr>
            <w:tcW w:type="dxa" w:w="9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3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truncatedCardN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umber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9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Truncated card number</w:t>
            </w:r>
          </w:p>
        </w:tc>
        <w:tc>
          <w:tcPr>
            <w:tcW w:type="dxa" w:w="3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autoDebitEnabl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9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int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0 - OFF, 1 - ON</w:t>
            </w:r>
          </w:p>
        </w:tc>
      </w:tr>
      <w:tr>
        <w:trPr>
          <w:trHeight w:hRule="exact" w:val="748"/>
        </w:trPr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cardLimitEnabl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ed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9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int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25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0 - OFF, 1 - ON</w:t>
            </w:r>
          </w:p>
        </w:tc>
      </w:tr>
      <w:tr>
        <w:trPr>
          <w:trHeight w:hRule="exact" w:val="754"/>
        </w:trPr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perTransactionL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imit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9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BigDeci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mal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86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cardLimitEnabled = 1</w:t>
            </w:r>
          </w:p>
        </w:tc>
      </w:tr>
      <w:tr>
        <w:trPr>
          <w:trHeight w:hRule="exact" w:val="752"/>
        </w:trPr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monthlyLimit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9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BigDeci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mal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86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cardLimitEnabled = 1</w:t>
            </w:r>
          </w:p>
        </w:tc>
      </w:tr>
      <w:tr>
        <w:trPr>
          <w:trHeight w:hRule="exact" w:val="750"/>
        </w:trPr>
        <w:tc>
          <w:tcPr>
            <w:tcW w:type="dxa" w:w="17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6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96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8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5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4" w:right="5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National Currency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Code(ISO 4217)</w:t>
            </w:r>
          </w:p>
        </w:tc>
        <w:tc>
          <w:tcPr>
            <w:tcW w:type="dxa" w:w="313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4" w:right="86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Only available when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cardLimitEnabled = 1</w:t>
            </w:r>
          </w:p>
        </w:tc>
      </w:tr>
    </w:tbl>
    <w:p>
      <w:pPr>
        <w:autoSpaceDN w:val="0"/>
        <w:autoSpaceDE w:val="0"/>
        <w:widowControl/>
        <w:spacing w:line="238" w:lineRule="auto" w:before="248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4566"/>
        </w:trPr>
        <w:tc>
          <w:tcPr>
            <w:tcW w:type="dxa" w:w="368"/>
            <w:tcBorders>
              <w:top w:sz="6.0" w:val="single" w:color="#CCCCCC"/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3526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6" w:after="0"/>
              <w:ind w:left="110" w:right="3312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"event"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"CARD_SETTING"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"1695955465650"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"data"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"123"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"3f7a9c2e5b1d4c2aa9f32d1e6b8c4f90"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"truncatedCardNumber"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"****7856"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"autoDebitEnabled"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"cardLimitEnabled"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"perTransactionLimit"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1000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"monthlyLimit"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50000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40" w:lineRule="auto" w:before="328" w:after="21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6"/>
        </w:rPr>
        <w:t>3.4.4. Card Transaction Notify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16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64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78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9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red</w:t>
            </w:r>
          </w:p>
        </w:tc>
        <w:tc>
          <w:tcPr>
            <w:tcW w:type="dxa" w:w="39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17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8"/>
        </w:trPr>
        <w:tc>
          <w:tcPr>
            <w:tcW w:type="dxa" w:w="16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64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8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9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ID</w:t>
            </w:r>
          </w:p>
        </w:tc>
        <w:tc>
          <w:tcPr>
            <w:tcW w:type="dxa" w:w="217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6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6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7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9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Transaction Type</w:t>
            </w:r>
          </w:p>
        </w:tc>
        <w:tc>
          <w:tcPr>
            <w:tcW w:type="dxa" w:w="21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6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state</w:t>
            </w:r>
          </w:p>
        </w:tc>
        <w:tc>
          <w:tcPr>
            <w:tcW w:type="dxa" w:w="6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78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9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Transaction Status</w:t>
            </w:r>
          </w:p>
        </w:tc>
        <w:tc>
          <w:tcPr>
            <w:tcW w:type="dxa" w:w="217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784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47</w:t>
      </w:r>
    </w:p>
    <w:p>
      <w:pPr>
        <w:sectPr>
          <w:pgSz w:w="11906" w:h="16838"/>
          <w:pgMar w:top="360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red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434"/>
        </w:trPr>
        <w:tc>
          <w:tcPr>
            <w:tcW w:type="dxa" w:w="162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64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8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9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ClientId</w:t>
            </w:r>
          </w:p>
        </w:tc>
        <w:tc>
          <w:tcPr>
            <w:tcW w:type="dxa" w:w="21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cardId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ID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truncatedCard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Truncated Card Number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originalId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Long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Original Transaction ID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cardToken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Token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processorTran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sactionId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64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Processor Transaction Id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indicator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debit/credit</w:t>
            </w:r>
          </w:p>
        </w:tc>
      </w:tr>
      <w:tr>
        <w:trPr>
          <w:trHeight w:hRule="exact" w:val="438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amount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Amount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currency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Currency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requestAmoun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Request Transaction Amount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requestCurren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cy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Request Transaction Currency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merchantNam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255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 Name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referenceNo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255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transactionDat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Date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YYYYMMDD</w:t>
            </w:r>
          </w:p>
        </w:tc>
      </w:tr>
      <w:tr>
        <w:trPr>
          <w:trHeight w:hRule="exact" w:val="754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Time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HHMMSS</w:t>
            </w:r>
          </w:p>
        </w:tc>
      </w:tr>
      <w:tr>
        <w:trPr>
          <w:trHeight w:hRule="exact" w:val="748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transactionDes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60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Description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mcc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MCC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merchantCity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Merchant City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cardProdCode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Prod Code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deniedReason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50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2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Denied Reason if transaction failed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Enum List - Denied Reason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acquirerRefere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nceNo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Reference No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8" w:after="0"/>
              <w:ind w:left="54" w:right="1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Acquirer reference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number/data</w:t>
            </w:r>
          </w:p>
        </w:tc>
      </w:tr>
      <w:tr>
        <w:trPr>
          <w:trHeight w:hRule="exact" w:val="434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exchangeRate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32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Exchange Rate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confirmedTim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Confirmed Time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4"/>
        </w:trPr>
        <w:tc>
          <w:tcPr>
            <w:tcW w:type="dxa" w:w="162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createdDate</w:t>
            </w:r>
          </w:p>
        </w:tc>
        <w:tc>
          <w:tcPr>
            <w:tcW w:type="dxa" w:w="64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8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79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Confirmed Time</w:t>
            </w:r>
          </w:p>
        </w:tc>
        <w:tc>
          <w:tcPr>
            <w:tcW w:type="dxa" w:w="21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640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48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rHeight w:hRule="exact" w:val="752"/>
        </w:trPr>
        <w:tc>
          <w:tcPr>
            <w:tcW w:type="dxa" w:w="16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64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Leng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th</w:t>
            </w:r>
          </w:p>
        </w:tc>
        <w:tc>
          <w:tcPr>
            <w:tcW w:type="dxa" w:w="78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Type</w:t>
            </w:r>
          </w:p>
        </w:tc>
        <w:tc>
          <w:tcPr>
            <w:tcW w:type="dxa" w:w="79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 xml:space="preserve">Requi </w:t>
            </w: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red</w:t>
            </w:r>
          </w:p>
        </w:tc>
        <w:tc>
          <w:tcPr>
            <w:tcW w:type="dxa" w:w="39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  <w:tc>
          <w:tcPr>
            <w:tcW w:type="dxa" w:w="217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Remark</w:t>
            </w:r>
          </w:p>
        </w:tc>
      </w:tr>
      <w:tr>
        <w:trPr>
          <w:trHeight w:hRule="exact" w:val="752"/>
        </w:trPr>
        <w:tc>
          <w:tcPr>
            <w:tcW w:type="dxa" w:w="16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lastUpdatedDa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te</w:t>
            </w:r>
          </w:p>
        </w:tc>
        <w:tc>
          <w:tcPr>
            <w:tcW w:type="dxa" w:w="64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8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 xml:space="preserve">DateTi </w:t>
            </w: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</w:t>
            </w:r>
          </w:p>
        </w:tc>
        <w:tc>
          <w:tcPr>
            <w:tcW w:type="dxa" w:w="79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</w:t>
            </w:r>
          </w:p>
        </w:tc>
        <w:tc>
          <w:tcPr>
            <w:tcW w:type="dxa" w:w="39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Updated Date</w:t>
            </w:r>
          </w:p>
        </w:tc>
        <w:tc>
          <w:tcPr>
            <w:tcW w:type="dxa" w:w="217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6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Body Sample (formatted)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10"/>
        <w:gridCol w:w="5010"/>
      </w:tblGrid>
      <w:tr>
        <w:trPr>
          <w:trHeight w:hRule="exact" w:val="10390"/>
        </w:trPr>
        <w:tc>
          <w:tcPr>
            <w:tcW w:type="dxa" w:w="368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12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{</w:t>
            </w:r>
          </w:p>
          <w:p>
            <w:pPr>
              <w:autoSpaceDN w:val="0"/>
              <w:autoSpaceDE w:val="0"/>
              <w:widowControl/>
              <w:spacing w:line="226" w:lineRule="auto" w:before="9420" w:after="0"/>
              <w:ind w:left="0" w:right="0" w:firstLine="0"/>
              <w:jc w:val="center"/>
            </w:pP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}</w:t>
            </w:r>
          </w:p>
        </w:tc>
        <w:tc>
          <w:tcPr>
            <w:tcW w:type="dxa" w:w="9464"/>
            <w:tcBorders>
              <w:top w:sz="6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660" w:val="left"/>
              </w:tabs>
              <w:autoSpaceDE w:val="0"/>
              <w:widowControl/>
              <w:spacing w:line="245" w:lineRule="auto" w:before="508" w:after="0"/>
              <w:ind w:left="110" w:right="3456" w:firstLine="0"/>
              <w:jc w:val="left"/>
            </w:pP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"event"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"CARD_TRANSACTION"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"1695955465650"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"data"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{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2507071503290548745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"type"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"state"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"clientId"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1695955465650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123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9.00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"originalId"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25070715032932348785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"cardToken"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4937244492000010377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"truncatedCardNumber"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"****6729"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"processorTransactionId"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20250707150329424568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"merchantName"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"Test Ecom Php"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"indicator"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"debit"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"requestAmount"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FF6600"/>
                <w:sz w:val="22"/>
              </w:rPr>
              <w:t>9.00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"requestCurrency"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"SGD"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"234242312325565"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"20251028"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"transactionTime"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"095500"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"transactionDesc"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"Visa Domestic Purchase POS"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"mcc"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"5814"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"cardProdCode"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"4202"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"deniedReason"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"INSTITUTION_LIMIT"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"merchantCity"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"SINGAPORE 819"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"acquirerReferenceNo"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"635298214632541"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"exchangeRate"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"0.73420370000"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"confirmedTime"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"2024-01-10 15:19:31"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"createdDate"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"2024-01-10 15:19:31"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 1mn" w:hAnsi=" 1mn" w:eastAsia=" 1mn"/>
                <w:b w:val="0"/>
                <w:i w:val="0"/>
                <w:color w:val="006699"/>
                <w:sz w:val="22"/>
              </w:rPr>
              <w:t>"lastUpdatedDate"</w:t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>:</w:t>
            </w:r>
            <w:r>
              <w:rPr>
                <w:rFonts w:ascii=" 1mn" w:hAnsi=" 1mn" w:eastAsia=" 1mn"/>
                <w:b w:val="0"/>
                <w:i w:val="0"/>
                <w:color w:val="CC3300"/>
                <w:sz w:val="22"/>
              </w:rPr>
              <w:t>"2024-01-10 15:19:31"</w:t>
            </w:r>
            <w:r>
              <w:br/>
            </w:r>
            <w:r>
              <w:rPr>
                <w:rFonts w:ascii=" 1mn" w:hAnsi=" 1mn" w:eastAsia=" 1mn"/>
                <w:b w:val="0"/>
                <w:i w:val="0"/>
                <w:color w:val="333333"/>
                <w:sz w:val="22"/>
              </w:rPr>
              <w:t xml:space="preserve"> }</w:t>
            </w:r>
          </w:p>
        </w:tc>
      </w:tr>
      <w:tr>
        <w:trPr>
          <w:trHeight w:hRule="exact" w:val="72"/>
        </w:trPr>
        <w:tc>
          <w:tcPr>
            <w:tcW w:type="dxa" w:w="9832"/>
            <w:gridSpan w:val="2"/>
            <w:tcBorders>
              <w:bottom w:sz="6.0" w:val="single" w:color="#CCCCCC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048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49</w:t>
      </w:r>
    </w:p>
    <w:p>
      <w:pPr>
        <w:sectPr>
          <w:pgSz w:w="11906" w:h="16838"/>
          <w:pgMar w:top="356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576"/>
        <w:ind w:left="0" w:right="0"/>
      </w:pPr>
    </w:p>
    <w:p>
      <w:pPr>
        <w:autoSpaceDN w:val="0"/>
        <w:autoSpaceDE w:val="0"/>
        <w:widowControl/>
        <w:spacing w:line="240" w:lineRule="auto" w:before="124" w:after="0"/>
        <w:ind w:left="2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50</w:t>
      </w:r>
    </w:p>
    <w:p>
      <w:pPr>
        <w:sectPr>
          <w:pgSz w:w="11906" w:h="16838"/>
          <w:pgMar w:top="1440" w:right="1058" w:bottom="116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302" w:lineRule="auto" w:before="0" w:after="90"/>
        <w:ind w:left="12" w:right="360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44"/>
        </w:rPr>
        <w:t xml:space="preserve">Appendix A: Response Codes </w:t>
      </w:r>
      <w:r>
        <w:rPr>
          <w:rFonts w:ascii="Noto Serif" w:hAnsi="Noto Serif" w:eastAsia="Noto Serif"/>
          <w:b w:val="0"/>
          <w:i/>
          <w:color w:val="000000"/>
          <w:sz w:val="20"/>
        </w:rPr>
        <w:t>Possible error codes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25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00001</w:t>
            </w:r>
          </w:p>
        </w:tc>
        <w:tc>
          <w:tcPr>
            <w:tcW w:type="dxa" w:w="744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Fetch data failed</w:t>
            </w:r>
          </w:p>
        </w:tc>
      </w:tr>
      <w:tr>
        <w:trPr>
          <w:trHeight w:hRule="exact" w:val="438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00006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Access denied</w:t>
            </w:r>
          </w:p>
        </w:tc>
      </w:tr>
      <w:tr>
        <w:trPr>
          <w:trHeight w:hRule="exact" w:val="436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11008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Quote ID</w:t>
            </w:r>
          </w:p>
        </w:tc>
      </w:tr>
      <w:tr>
        <w:trPr>
          <w:trHeight w:hRule="exact" w:val="434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11999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OTC trade error</w:t>
            </w:r>
          </w:p>
        </w:tc>
      </w:tr>
      <w:tr>
        <w:trPr>
          <w:trHeight w:hRule="exact" w:val="436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20002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Wallet account does not exist</w:t>
            </w:r>
          </w:p>
        </w:tc>
      </w:tr>
      <w:tr>
        <w:trPr>
          <w:trHeight w:hRule="exact" w:val="434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20006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Wallet account invalid user</w:t>
            </w:r>
          </w:p>
        </w:tc>
      </w:tr>
      <w:tr>
        <w:trPr>
          <w:trHeight w:hRule="exact" w:val="438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21999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Fiat transaction error message</w:t>
            </w:r>
          </w:p>
        </w:tc>
      </w:tr>
      <w:tr>
        <w:trPr>
          <w:trHeight w:hRule="exact" w:val="436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31001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Validation error</w:t>
            </w:r>
          </w:p>
        </w:tc>
      </w:tr>
      <w:tr>
        <w:trPr>
          <w:trHeight w:hRule="exact" w:val="434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31002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processor error</w:t>
            </w:r>
          </w:p>
        </w:tc>
      </w:tr>
      <w:tr>
        <w:trPr>
          <w:trHeight w:hRule="exact" w:val="434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31005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Information is invalid</w:t>
            </w:r>
          </w:p>
        </w:tc>
      </w:tr>
      <w:tr>
        <w:trPr>
          <w:trHeight w:hRule="exact" w:val="436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31006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Parameters entered is invalid</w:t>
            </w:r>
          </w:p>
        </w:tc>
      </w:tr>
      <w:tr>
        <w:trPr>
          <w:trHeight w:hRule="exact" w:val="438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31008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last 4 digits entered are invalid</w:t>
            </w:r>
          </w:p>
        </w:tc>
      </w:tr>
      <w:tr>
        <w:trPr>
          <w:trHeight w:hRule="exact" w:val="434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31011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Freeze failed</w:t>
            </w:r>
          </w:p>
        </w:tc>
      </w:tr>
      <w:tr>
        <w:trPr>
          <w:trHeight w:hRule="exact" w:val="438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31012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Unfreeze failed</w:t>
            </w:r>
          </w:p>
        </w:tc>
      </w:tr>
      <w:tr>
        <w:trPr>
          <w:trHeight w:hRule="exact" w:val="432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31013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Top Up Failed</w:t>
            </w:r>
          </w:p>
        </w:tc>
      </w:tr>
      <w:tr>
        <w:trPr>
          <w:trHeight w:hRule="exact" w:val="438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31014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 to set PIN</w:t>
            </w:r>
          </w:p>
        </w:tc>
      </w:tr>
      <w:tr>
        <w:trPr>
          <w:trHeight w:hRule="exact" w:val="436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31017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Activate failed</w:t>
            </w:r>
          </w:p>
        </w:tc>
      </w:tr>
      <w:tr>
        <w:trPr>
          <w:trHeight w:hRule="exact" w:val="434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31026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The card still has a balance or is not active and cannot be cancelled</w:t>
            </w:r>
          </w:p>
        </w:tc>
      </w:tr>
      <w:tr>
        <w:trPr>
          <w:trHeight w:hRule="exact" w:val="436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31027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 to cancel card</w:t>
            </w:r>
          </w:p>
        </w:tc>
      </w:tr>
      <w:tr>
        <w:trPr>
          <w:trHeight w:hRule="exact" w:val="434"/>
        </w:trPr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31999</w:t>
            </w:r>
          </w:p>
        </w:tc>
        <w:tc>
          <w:tcPr>
            <w:tcW w:type="dxa" w:w="74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Other error message</w:t>
            </w:r>
          </w:p>
        </w:tc>
      </w:tr>
    </w:tbl>
    <w:p>
      <w:pPr>
        <w:autoSpaceDN w:val="0"/>
        <w:autoSpaceDE w:val="0"/>
        <w:widowControl/>
        <w:spacing w:line="240" w:lineRule="auto" w:before="5296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51</w:t>
      </w:r>
    </w:p>
    <w:p>
      <w:pPr>
        <w:sectPr>
          <w:pgSz w:w="11906" w:h="16838"/>
          <w:pgMar w:top="360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576"/>
        <w:ind w:left="0" w:right="0"/>
      </w:pPr>
    </w:p>
    <w:p>
      <w:pPr>
        <w:autoSpaceDN w:val="0"/>
        <w:autoSpaceDE w:val="0"/>
        <w:widowControl/>
        <w:spacing w:line="240" w:lineRule="auto" w:before="124" w:after="0"/>
        <w:ind w:left="2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52</w:t>
      </w:r>
    </w:p>
    <w:p>
      <w:pPr>
        <w:sectPr>
          <w:pgSz w:w="11906" w:h="16838"/>
          <w:pgMar w:top="1440" w:right="1058" w:bottom="116" w:left="8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44"/>
        </w:rPr>
        <w:t>Appendix B: Enum List</w:t>
      </w:r>
    </w:p>
    <w:p>
      <w:pPr>
        <w:autoSpaceDN w:val="0"/>
        <w:autoSpaceDE w:val="0"/>
        <w:widowControl/>
        <w:spacing w:line="240" w:lineRule="auto" w:before="23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Brand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4"/>
        </w:trPr>
        <w:tc>
          <w:tcPr>
            <w:tcW w:type="dxa" w:w="339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95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362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339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VISA</w:t>
            </w:r>
          </w:p>
        </w:tc>
        <w:tc>
          <w:tcPr>
            <w:tcW w:type="dxa" w:w="295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62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Visa</w:t>
            </w:r>
          </w:p>
        </w:tc>
      </w:tr>
      <w:tr>
        <w:trPr>
          <w:trHeight w:hRule="exact" w:val="438"/>
        </w:trPr>
        <w:tc>
          <w:tcPr>
            <w:tcW w:type="dxa" w:w="339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MASTER</w:t>
            </w:r>
          </w:p>
        </w:tc>
        <w:tc>
          <w:tcPr>
            <w:tcW w:type="dxa" w:w="295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MasterCard</w:t>
            </w:r>
          </w:p>
        </w:tc>
      </w:tr>
    </w:tbl>
    <w:p>
      <w:pPr>
        <w:autoSpaceDN w:val="0"/>
        <w:autoSpaceDE w:val="0"/>
        <w:widowControl/>
        <w:spacing w:line="238" w:lineRule="auto" w:before="25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CardCategory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4"/>
        </w:trPr>
        <w:tc>
          <w:tcPr>
            <w:tcW w:type="dxa" w:w="345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81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37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345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INFINITE</w:t>
            </w:r>
          </w:p>
        </w:tc>
        <w:tc>
          <w:tcPr>
            <w:tcW w:type="dxa" w:w="281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7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Infinite Card</w:t>
            </w:r>
          </w:p>
        </w:tc>
      </w:tr>
      <w:tr>
        <w:trPr>
          <w:trHeight w:hRule="exact" w:val="436"/>
        </w:trPr>
        <w:tc>
          <w:tcPr>
            <w:tcW w:type="dxa" w:w="34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PLATINUM</w:t>
            </w:r>
          </w:p>
        </w:tc>
        <w:tc>
          <w:tcPr>
            <w:tcW w:type="dxa" w:w="28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7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Platinum Card</w:t>
            </w:r>
          </w:p>
        </w:tc>
      </w:tr>
      <w:tr>
        <w:trPr>
          <w:trHeight w:hRule="exact" w:val="434"/>
        </w:trPr>
        <w:tc>
          <w:tcPr>
            <w:tcW w:type="dxa" w:w="345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BUSINESS</w:t>
            </w:r>
          </w:p>
        </w:tc>
        <w:tc>
          <w:tcPr>
            <w:tcW w:type="dxa" w:w="28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2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7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Business Card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CardMaterial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6"/>
        </w:trPr>
        <w:tc>
          <w:tcPr>
            <w:tcW w:type="dxa" w:w="34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92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364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8"/>
        </w:trPr>
        <w:tc>
          <w:tcPr>
            <w:tcW w:type="dxa" w:w="34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METAL</w:t>
            </w:r>
          </w:p>
        </w:tc>
        <w:tc>
          <w:tcPr>
            <w:tcW w:type="dxa" w:w="292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64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Metal Card</w:t>
            </w:r>
          </w:p>
        </w:tc>
      </w:tr>
      <w:tr>
        <w:trPr>
          <w:trHeight w:hRule="exact" w:val="434"/>
        </w:trPr>
        <w:tc>
          <w:tcPr>
            <w:tcW w:type="dxa" w:w="34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PLASTIC</w:t>
            </w:r>
          </w:p>
        </w:tc>
        <w:tc>
          <w:tcPr>
            <w:tcW w:type="dxa" w:w="2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Plastic Card</w:t>
            </w:r>
          </w:p>
        </w:tc>
      </w:tr>
      <w:tr>
        <w:trPr>
          <w:trHeight w:hRule="exact" w:val="434"/>
        </w:trPr>
        <w:tc>
          <w:tcPr>
            <w:tcW w:type="dxa" w:w="34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VIRTUAL</w:t>
            </w:r>
          </w:p>
        </w:tc>
        <w:tc>
          <w:tcPr>
            <w:tcW w:type="dxa" w:w="292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6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Virtual Card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CardStatus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8"/>
        </w:trPr>
        <w:tc>
          <w:tcPr>
            <w:tcW w:type="dxa" w:w="341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40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341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INACTIVE</w:t>
            </w:r>
          </w:p>
        </w:tc>
        <w:tc>
          <w:tcPr>
            <w:tcW w:type="dxa" w:w="25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40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Inactive</w:t>
            </w:r>
          </w:p>
        </w:tc>
      </w:tr>
      <w:tr>
        <w:trPr>
          <w:trHeight w:hRule="exact" w:val="434"/>
        </w:trPr>
        <w:tc>
          <w:tcPr>
            <w:tcW w:type="dxa" w:w="3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ACTIVATED</w:t>
            </w:r>
          </w:p>
        </w:tc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Activated</w:t>
            </w:r>
          </w:p>
        </w:tc>
      </w:tr>
      <w:tr>
        <w:trPr>
          <w:trHeight w:hRule="exact" w:val="434"/>
        </w:trPr>
        <w:tc>
          <w:tcPr>
            <w:tcW w:type="dxa" w:w="3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FROZEN</w:t>
            </w:r>
          </w:p>
        </w:tc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Frozen</w:t>
            </w:r>
          </w:p>
        </w:tc>
      </w:tr>
      <w:tr>
        <w:trPr>
          <w:trHeight w:hRule="exact" w:val="438"/>
        </w:trPr>
        <w:tc>
          <w:tcPr>
            <w:tcW w:type="dxa" w:w="3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TERMINATED</w:t>
            </w:r>
          </w:p>
        </w:tc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Terminated</w:t>
            </w:r>
          </w:p>
        </w:tc>
      </w:tr>
      <w:tr>
        <w:trPr>
          <w:trHeight w:hRule="exact" w:val="436"/>
        </w:trPr>
        <w:tc>
          <w:tcPr>
            <w:tcW w:type="dxa" w:w="3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CANCELLED</w:t>
            </w:r>
          </w:p>
        </w:tc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Cancelled Application</w:t>
            </w:r>
          </w:p>
        </w:tc>
      </w:tr>
      <w:tr>
        <w:trPr>
          <w:trHeight w:hRule="exact" w:val="436"/>
        </w:trPr>
        <w:tc>
          <w:tcPr>
            <w:tcW w:type="dxa" w:w="3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REJECTED</w:t>
            </w:r>
          </w:p>
        </w:tc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Rejected</w:t>
            </w:r>
          </w:p>
        </w:tc>
      </w:tr>
      <w:tr>
        <w:trPr>
          <w:trHeight w:hRule="exact" w:val="434"/>
        </w:trPr>
        <w:tc>
          <w:tcPr>
            <w:tcW w:type="dxa" w:w="341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PENDING</w:t>
            </w:r>
          </w:p>
        </w:tc>
        <w:tc>
          <w:tcPr>
            <w:tcW w:type="dxa" w:w="25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99</w:t>
            </w:r>
          </w:p>
        </w:tc>
        <w:tc>
          <w:tcPr>
            <w:tcW w:type="dxa" w:w="40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Pending Approval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Transaction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6"/>
        </w:trPr>
        <w:tc>
          <w:tcPr>
            <w:tcW w:type="dxa" w:w="363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87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346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363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PENDING</w:t>
            </w:r>
          </w:p>
        </w:tc>
        <w:tc>
          <w:tcPr>
            <w:tcW w:type="dxa" w:w="287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346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Pending</w:t>
            </w:r>
          </w:p>
        </w:tc>
      </w:tr>
      <w:tr>
        <w:trPr>
          <w:trHeight w:hRule="exact" w:val="436"/>
        </w:trPr>
        <w:tc>
          <w:tcPr>
            <w:tcW w:type="dxa" w:w="3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AUTHORIZED</w:t>
            </w:r>
          </w:p>
        </w:tc>
        <w:tc>
          <w:tcPr>
            <w:tcW w:type="dxa" w:w="28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101</w:t>
            </w:r>
          </w:p>
        </w:tc>
        <w:tc>
          <w:tcPr>
            <w:tcW w:type="dxa" w:w="34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Authorized</w:t>
            </w:r>
          </w:p>
        </w:tc>
      </w:tr>
      <w:tr>
        <w:trPr>
          <w:trHeight w:hRule="exact" w:val="438"/>
        </w:trPr>
        <w:tc>
          <w:tcPr>
            <w:tcW w:type="dxa" w:w="3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SUCCESS</w:t>
            </w:r>
          </w:p>
        </w:tc>
        <w:tc>
          <w:tcPr>
            <w:tcW w:type="dxa" w:w="28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200</w:t>
            </w:r>
          </w:p>
        </w:tc>
        <w:tc>
          <w:tcPr>
            <w:tcW w:type="dxa" w:w="34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Success</w:t>
            </w:r>
          </w:p>
        </w:tc>
      </w:tr>
      <w:tr>
        <w:trPr>
          <w:trHeight w:hRule="exact" w:val="432"/>
        </w:trPr>
        <w:tc>
          <w:tcPr>
            <w:tcW w:type="dxa" w:w="3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CAPTURED</w:t>
            </w:r>
          </w:p>
        </w:tc>
        <w:tc>
          <w:tcPr>
            <w:tcW w:type="dxa" w:w="28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221</w:t>
            </w:r>
          </w:p>
        </w:tc>
        <w:tc>
          <w:tcPr>
            <w:tcW w:type="dxa" w:w="34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Captured</w:t>
            </w:r>
          </w:p>
        </w:tc>
      </w:tr>
      <w:tr>
        <w:trPr>
          <w:trHeight w:hRule="exact" w:val="438"/>
        </w:trPr>
        <w:tc>
          <w:tcPr>
            <w:tcW w:type="dxa" w:w="3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REVERSED</w:t>
            </w:r>
          </w:p>
        </w:tc>
        <w:tc>
          <w:tcPr>
            <w:tcW w:type="dxa" w:w="28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301</w:t>
            </w:r>
          </w:p>
        </w:tc>
        <w:tc>
          <w:tcPr>
            <w:tcW w:type="dxa" w:w="34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Reversed</w:t>
            </w:r>
          </w:p>
        </w:tc>
      </w:tr>
      <w:tr>
        <w:trPr>
          <w:trHeight w:hRule="exact" w:val="436"/>
        </w:trPr>
        <w:tc>
          <w:tcPr>
            <w:tcW w:type="dxa" w:w="363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CANCELLED</w:t>
            </w:r>
          </w:p>
        </w:tc>
        <w:tc>
          <w:tcPr>
            <w:tcW w:type="dxa" w:w="287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302</w:t>
            </w:r>
          </w:p>
        </w:tc>
        <w:tc>
          <w:tcPr>
            <w:tcW w:type="dxa" w:w="346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Cancelled</w:t>
            </w:r>
          </w:p>
        </w:tc>
      </w:tr>
    </w:tbl>
    <w:p>
      <w:pPr>
        <w:autoSpaceDN w:val="0"/>
        <w:autoSpaceDE w:val="0"/>
        <w:widowControl/>
        <w:spacing w:line="240" w:lineRule="auto" w:before="636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53</w:t>
      </w:r>
    </w:p>
    <w:p>
      <w:pPr>
        <w:sectPr>
          <w:pgSz w:w="11906" w:h="16838"/>
          <w:pgMar w:top="360" w:right="818" w:bottom="116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6"/>
        </w:trPr>
        <w:tc>
          <w:tcPr>
            <w:tcW w:type="dxa" w:w="363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87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363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REFUNDED</w:t>
            </w:r>
          </w:p>
        </w:tc>
        <w:tc>
          <w:tcPr>
            <w:tcW w:type="dxa" w:w="287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34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Refunded</w:t>
            </w:r>
          </w:p>
        </w:tc>
      </w:tr>
      <w:tr>
        <w:trPr>
          <w:trHeight w:hRule="exact" w:val="434"/>
        </w:trPr>
        <w:tc>
          <w:tcPr>
            <w:tcW w:type="dxa" w:w="3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DENIED</w:t>
            </w:r>
          </w:p>
        </w:tc>
        <w:tc>
          <w:tcPr>
            <w:tcW w:type="dxa" w:w="28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900</w:t>
            </w:r>
          </w:p>
        </w:tc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Denied</w:t>
            </w:r>
          </w:p>
        </w:tc>
      </w:tr>
      <w:tr>
        <w:trPr>
          <w:trHeight w:hRule="exact" w:val="438"/>
        </w:trPr>
        <w:tc>
          <w:tcPr>
            <w:tcW w:type="dxa" w:w="363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EXPIRED</w:t>
            </w:r>
          </w:p>
        </w:tc>
        <w:tc>
          <w:tcPr>
            <w:tcW w:type="dxa" w:w="287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990</w:t>
            </w:r>
          </w:p>
        </w:tc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Expired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Transaction 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6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34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TOP_UP</w:t>
            </w:r>
          </w:p>
        </w:tc>
        <w:tc>
          <w:tcPr>
            <w:tcW w:type="dxa" w:w="138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12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Top-up</w:t>
            </w:r>
          </w:p>
        </w:tc>
      </w:tr>
      <w:tr>
        <w:trPr>
          <w:trHeight w:hRule="exact" w:val="436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PURCHASE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Purchase</w:t>
            </w:r>
          </w:p>
        </w:tc>
      </w:tr>
      <w:tr>
        <w:trPr>
          <w:trHeight w:hRule="exact" w:val="436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CASH_WITHDRAWAL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Cash Withdrawal</w:t>
            </w:r>
          </w:p>
        </w:tc>
      </w:tr>
      <w:tr>
        <w:trPr>
          <w:trHeight w:hRule="exact" w:val="436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ATM_BALANCE_INQUIRY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Captured</w:t>
            </w:r>
          </w:p>
        </w:tc>
      </w:tr>
      <w:tr>
        <w:trPr>
          <w:trHeight w:hRule="exact" w:val="436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BALANCE_TRANSFER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Balance Transfer</w:t>
            </w:r>
          </w:p>
        </w:tc>
      </w:tr>
      <w:tr>
        <w:trPr>
          <w:trHeight w:hRule="exact" w:val="434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REFUND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Refund</w:t>
            </w:r>
          </w:p>
        </w:tc>
      </w:tr>
      <w:tr>
        <w:trPr>
          <w:trHeight w:hRule="exact" w:val="438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REVERSAL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Reversal</w:t>
            </w:r>
          </w:p>
        </w:tc>
      </w:tr>
      <w:tr>
        <w:trPr>
          <w:trHeight w:hRule="exact" w:val="434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ACCOUNT_VERIFICATION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Usually is a zero amount authorization</w:t>
            </w:r>
          </w:p>
        </w:tc>
      </w:tr>
      <w:tr>
        <w:trPr>
          <w:trHeight w:hRule="exact" w:val="438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CAPTURE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21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Capture</w:t>
            </w:r>
          </w:p>
        </w:tc>
      </w:tr>
      <w:tr>
        <w:trPr>
          <w:trHeight w:hRule="exact" w:val="432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DEPOSIT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22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Credit account (Money Send /Fund Transfer)</w:t>
            </w:r>
          </w:p>
        </w:tc>
      </w:tr>
      <w:tr>
        <w:trPr>
          <w:trHeight w:hRule="exact" w:val="438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INCREMENTAL_AUTH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23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Incremental Authorization</w:t>
            </w:r>
          </w:p>
        </w:tc>
      </w:tr>
      <w:tr>
        <w:trPr>
          <w:trHeight w:hRule="exact" w:val="434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TIMEOUT_REVERSAL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24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Timeout Reversal</w:t>
            </w:r>
          </w:p>
        </w:tc>
      </w:tr>
      <w:tr>
        <w:trPr>
          <w:trHeight w:hRule="exact" w:val="436"/>
        </w:trPr>
        <w:tc>
          <w:tcPr>
            <w:tcW w:type="dxa" w:w="346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REVERSAL_TO_ACCOUNT</w:t>
            </w:r>
          </w:p>
        </w:tc>
        <w:tc>
          <w:tcPr>
            <w:tcW w:type="dxa" w:w="138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512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Reversal To Wallet Account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CardBalanceHistoryType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6"/>
        </w:trPr>
        <w:tc>
          <w:tcPr>
            <w:tcW w:type="dxa" w:w="39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44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360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39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CARD_TRANSACTION</w:t>
            </w:r>
          </w:p>
        </w:tc>
        <w:tc>
          <w:tcPr>
            <w:tcW w:type="dxa" w:w="244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60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Transaction</w:t>
            </w:r>
          </w:p>
        </w:tc>
      </w:tr>
      <w:tr>
        <w:trPr>
          <w:trHeight w:hRule="exact" w:val="436"/>
        </w:trPr>
        <w:tc>
          <w:tcPr>
            <w:tcW w:type="dxa" w:w="39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CARD_CONVERSION</w:t>
            </w:r>
          </w:p>
        </w:tc>
        <w:tc>
          <w:tcPr>
            <w:tcW w:type="dxa" w:w="244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6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Conversion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86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SwapOrderType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6"/>
        </w:trPr>
        <w:tc>
          <w:tcPr>
            <w:tcW w:type="dxa" w:w="40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216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374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8"/>
        </w:trPr>
        <w:tc>
          <w:tcPr>
            <w:tcW w:type="dxa" w:w="40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SWAP_AND_TOPUP_CARD</w:t>
            </w:r>
          </w:p>
        </w:tc>
        <w:tc>
          <w:tcPr>
            <w:tcW w:type="dxa" w:w="216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74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Swap and Topup Card</w:t>
            </w:r>
          </w:p>
        </w:tc>
      </w:tr>
    </w:tbl>
    <w:p>
      <w:pPr>
        <w:autoSpaceDN w:val="0"/>
        <w:autoSpaceDE w:val="0"/>
        <w:widowControl/>
        <w:spacing w:line="240" w:lineRule="auto" w:before="248" w:after="90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SwapOrderState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4"/>
        </w:trPr>
        <w:tc>
          <w:tcPr>
            <w:tcW w:type="dxa" w:w="460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4006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60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WAITING_PAYIN</w:t>
            </w:r>
          </w:p>
        </w:tc>
        <w:tc>
          <w:tcPr>
            <w:tcW w:type="dxa" w:w="13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4006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Waiting Payin</w:t>
            </w:r>
          </w:p>
        </w:tc>
      </w:tr>
      <w:tr>
        <w:trPr>
          <w:trHeight w:hRule="exact" w:val="434"/>
        </w:trPr>
        <w:tc>
          <w:tcPr>
            <w:tcW w:type="dxa" w:w="46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PAYOUT_PROCESSING</w:t>
            </w:r>
          </w:p>
        </w:tc>
        <w:tc>
          <w:tcPr>
            <w:tcW w:type="dxa" w:w="13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Payout Processing</w:t>
            </w:r>
          </w:p>
        </w:tc>
      </w:tr>
      <w:tr>
        <w:trPr>
          <w:trHeight w:hRule="exact" w:val="436"/>
        </w:trPr>
        <w:tc>
          <w:tcPr>
            <w:tcW w:type="dxa" w:w="46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COMPLETED</w:t>
            </w:r>
          </w:p>
        </w:tc>
        <w:tc>
          <w:tcPr>
            <w:tcW w:type="dxa" w:w="13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Completed</w:t>
            </w:r>
          </w:p>
        </w:tc>
      </w:tr>
      <w:tr>
        <w:trPr>
          <w:trHeight w:hRule="exact" w:val="436"/>
        </w:trPr>
        <w:tc>
          <w:tcPr>
            <w:tcW w:type="dxa" w:w="46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COMPLETED_WITH_EXCESS_AMOUNT</w:t>
            </w:r>
          </w:p>
        </w:tc>
        <w:tc>
          <w:tcPr>
            <w:tcW w:type="dxa" w:w="13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Completed With Excess Amount</w:t>
            </w:r>
          </w:p>
        </w:tc>
      </w:tr>
      <w:tr>
        <w:trPr>
          <w:trHeight w:hRule="exact" w:val="434"/>
        </w:trPr>
        <w:tc>
          <w:tcPr>
            <w:tcW w:type="dxa" w:w="46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</w:t>
            </w:r>
          </w:p>
        </w:tc>
        <w:tc>
          <w:tcPr>
            <w:tcW w:type="dxa" w:w="13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006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Failed</w:t>
            </w:r>
          </w:p>
        </w:tc>
      </w:tr>
    </w:tbl>
    <w:p>
      <w:pPr>
        <w:autoSpaceDN w:val="0"/>
        <w:autoSpaceDE w:val="0"/>
        <w:widowControl/>
        <w:spacing w:line="240" w:lineRule="auto" w:before="524" w:after="0"/>
        <w:ind w:left="32" w:right="0" w:firstLine="0"/>
        <w:jc w:val="lef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54</w:t>
      </w:r>
    </w:p>
    <w:p>
      <w:pPr>
        <w:sectPr>
          <w:pgSz w:w="11906" w:h="16838"/>
          <w:pgMar w:top="356" w:right="1048" w:bottom="116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340"/>
        <w:gridCol w:w="3340"/>
        <w:gridCol w:w="3340"/>
      </w:tblGrid>
      <w:tr>
        <w:trPr>
          <w:trHeight w:hRule="exact" w:val="436"/>
        </w:trPr>
        <w:tc>
          <w:tcPr>
            <w:tcW w:type="dxa" w:w="4600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136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400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6"/>
        </w:trPr>
        <w:tc>
          <w:tcPr>
            <w:tcW w:type="dxa" w:w="4600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EXPIRED</w:t>
            </w:r>
          </w:p>
        </w:tc>
        <w:tc>
          <w:tcPr>
            <w:tcW w:type="dxa" w:w="136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00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Expired</w:t>
            </w:r>
          </w:p>
        </w:tc>
      </w:tr>
      <w:tr>
        <w:trPr>
          <w:trHeight w:hRule="exact" w:val="434"/>
        </w:trPr>
        <w:tc>
          <w:tcPr>
            <w:tcW w:type="dxa" w:w="4600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CANCELLED</w:t>
            </w:r>
          </w:p>
        </w:tc>
        <w:tc>
          <w:tcPr>
            <w:tcW w:type="dxa" w:w="136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00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Cancelled</w:t>
            </w:r>
          </w:p>
        </w:tc>
      </w:tr>
    </w:tbl>
    <w:p>
      <w:pPr>
        <w:autoSpaceDN w:val="0"/>
        <w:autoSpaceDE w:val="0"/>
        <w:widowControl/>
        <w:spacing w:line="240" w:lineRule="auto" w:before="250" w:after="92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CardTransactionType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4"/>
        </w:trPr>
        <w:tc>
          <w:tcPr>
            <w:tcW w:type="dxa" w:w="451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5458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Description</w:t>
            </w:r>
          </w:p>
        </w:tc>
      </w:tr>
      <w:tr>
        <w:trPr>
          <w:trHeight w:hRule="exact" w:val="436"/>
        </w:trPr>
        <w:tc>
          <w:tcPr>
            <w:tcW w:type="dxa" w:w="451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458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Top-up</w:t>
            </w:r>
          </w:p>
        </w:tc>
      </w:tr>
      <w:tr>
        <w:trPr>
          <w:trHeight w:hRule="exact" w:val="434"/>
        </w:trPr>
        <w:tc>
          <w:tcPr>
            <w:tcW w:type="dxa" w:w="45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4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Purchase</w:t>
            </w:r>
          </w:p>
        </w:tc>
      </w:tr>
      <w:tr>
        <w:trPr>
          <w:trHeight w:hRule="exact" w:val="436"/>
        </w:trPr>
        <w:tc>
          <w:tcPr>
            <w:tcW w:type="dxa" w:w="45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4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Purchase reversal</w:t>
            </w:r>
          </w:p>
        </w:tc>
      </w:tr>
      <w:tr>
        <w:trPr>
          <w:trHeight w:hRule="exact" w:val="436"/>
        </w:trPr>
        <w:tc>
          <w:tcPr>
            <w:tcW w:type="dxa" w:w="45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4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Mismatch debit</w:t>
            </w:r>
          </w:p>
        </w:tc>
      </w:tr>
      <w:tr>
        <w:trPr>
          <w:trHeight w:hRule="exact" w:val="436"/>
        </w:trPr>
        <w:tc>
          <w:tcPr>
            <w:tcW w:type="dxa" w:w="45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4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Mismatch reversal</w:t>
            </w:r>
          </w:p>
        </w:tc>
      </w:tr>
      <w:tr>
        <w:trPr>
          <w:trHeight w:hRule="exact" w:val="436"/>
        </w:trPr>
        <w:tc>
          <w:tcPr>
            <w:tcW w:type="dxa" w:w="45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54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No auth settlement</w:t>
            </w:r>
          </w:p>
        </w:tc>
      </w:tr>
      <w:tr>
        <w:trPr>
          <w:trHeight w:hRule="exact" w:val="434"/>
        </w:trPr>
        <w:tc>
          <w:tcPr>
            <w:tcW w:type="dxa" w:w="451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99</w:t>
            </w:r>
          </w:p>
        </w:tc>
        <w:tc>
          <w:tcPr>
            <w:tcW w:type="dxa" w:w="5458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Others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88"/>
        <w:ind w:left="12" w:right="0" w:firstLine="0"/>
        <w:jc w:val="left"/>
      </w:pPr>
      <w:r>
        <w:rPr>
          <w:rFonts w:ascii="Noto Serif" w:hAnsi="Noto Serif" w:eastAsia="Noto Serif"/>
          <w:b w:val="0"/>
          <w:i/>
          <w:color w:val="000000"/>
          <w:sz w:val="20"/>
        </w:rPr>
        <w:t>DeniedReason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010"/>
        <w:gridCol w:w="5010"/>
      </w:tblGrid>
      <w:tr>
        <w:trPr>
          <w:trHeight w:hRule="exact" w:val="438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Name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10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/>
                <w:i w:val="0"/>
                <w:color w:val="000000"/>
                <w:sz w:val="21"/>
              </w:rPr>
              <w:t>Descriptor</w:t>
            </w:r>
          </w:p>
        </w:tc>
      </w:tr>
      <w:tr>
        <w:trPr>
          <w:trHeight w:hRule="exact" w:val="434"/>
        </w:trPr>
        <w:tc>
          <w:tcPr>
            <w:tcW w:type="dxa" w:w="5232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CLIENT_NOT_ACTIVATED</w:t>
            </w:r>
          </w:p>
        </w:tc>
        <w:tc>
          <w:tcPr>
            <w:tcW w:type="dxa" w:w="4744"/>
            <w:tcBorders>
              <w:start w:sz="4.0" w:val="single" w:color="#DDDDDD"/>
              <w:top w:sz="10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Client Not Activated</w:t>
            </w:r>
          </w:p>
        </w:tc>
      </w:tr>
      <w:tr>
        <w:trPr>
          <w:trHeight w:hRule="exact" w:val="438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CARD_EXPIRED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Expired</w:t>
            </w:r>
          </w:p>
        </w:tc>
      </w:tr>
      <w:tr>
        <w:trPr>
          <w:trHeight w:hRule="exact" w:val="432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CARD_NOT_ACTIVATED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Not Activated</w:t>
            </w:r>
          </w:p>
        </w:tc>
      </w:tr>
      <w:tr>
        <w:trPr>
          <w:trHeight w:hRule="exact" w:val="438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MCC_RATE_LIMIT_EXCEEDED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MCC Rate Limit Exceeded</w:t>
            </w:r>
          </w:p>
        </w:tc>
      </w:tr>
      <w:tr>
        <w:trPr>
          <w:trHeight w:hRule="exact" w:val="434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CARD_FROZEN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Frozen</w:t>
            </w:r>
          </w:p>
        </w:tc>
      </w:tr>
      <w:tr>
        <w:trPr>
          <w:trHeight w:hRule="exact" w:val="436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CARD_TERMINATED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Card Terminated</w:t>
            </w:r>
          </w:p>
        </w:tc>
      </w:tr>
      <w:tr>
        <w:trPr>
          <w:trHeight w:hRule="exact" w:val="436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TRANSACTION_LIMIT_EXCEEDED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Transaction Limit Exceeded</w:t>
            </w:r>
          </w:p>
        </w:tc>
      </w:tr>
      <w:tr>
        <w:trPr>
          <w:trHeight w:hRule="exact" w:val="434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MONTHLY_LIMIT_EXCEEDED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Monthly Limit Exceeded</w:t>
            </w:r>
          </w:p>
        </w:tc>
      </w:tr>
      <w:tr>
        <w:trPr>
          <w:trHeight w:hRule="exact" w:val="436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MAS_LIMIT_EXCEEDED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MAS Limit Exceeded</w:t>
            </w:r>
          </w:p>
        </w:tc>
      </w:tr>
      <w:tr>
        <w:trPr>
          <w:trHeight w:hRule="exact" w:val="438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INSUFFICIENT_FUNDS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Insufficient Funds</w:t>
            </w:r>
          </w:p>
        </w:tc>
      </w:tr>
      <w:tr>
        <w:trPr>
          <w:trHeight w:hRule="exact" w:val="436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INVALID_ORIGINAL_TRANSACTION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Original Transaction</w:t>
            </w:r>
          </w:p>
        </w:tc>
      </w:tr>
      <w:tr>
        <w:trPr>
          <w:trHeight w:hRule="exact" w:val="436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INVALID_TRANSACTION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Transaction</w:t>
            </w:r>
          </w:p>
        </w:tc>
      </w:tr>
      <w:tr>
        <w:trPr>
          <w:trHeight w:hRule="exact" w:val="434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INVALID_AMOUNT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Invalid Amount</w:t>
            </w:r>
          </w:p>
        </w:tc>
      </w:tr>
      <w:tr>
        <w:trPr>
          <w:trHeight w:hRule="exact" w:val="434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SYSTEM_ERROR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System Error</w:t>
            </w:r>
          </w:p>
        </w:tc>
      </w:tr>
      <w:tr>
        <w:trPr>
          <w:trHeight w:hRule="exact" w:val="436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INSTITUTION_LIMIT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Institution Limit</w:t>
            </w:r>
          </w:p>
        </w:tc>
      </w:tr>
      <w:tr>
        <w:trPr>
          <w:trHeight w:hRule="exact" w:val="436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ATM_DAILY_COUNT_LIMIT_EXCEEDED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ATM Daily Count Limit Exceeded</w:t>
            </w:r>
          </w:p>
        </w:tc>
      </w:tr>
      <w:tr>
        <w:trPr>
          <w:trHeight w:hRule="exact" w:val="438"/>
        </w:trPr>
        <w:tc>
          <w:tcPr>
            <w:tcW w:type="dxa" w:w="5232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6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ATM_AMOUNT_LIMIT_EXCEEDED</w:t>
            </w:r>
          </w:p>
        </w:tc>
        <w:tc>
          <w:tcPr>
            <w:tcW w:type="dxa" w:w="4744"/>
            <w:tcBorders>
              <w:start w:sz="4.0" w:val="single" w:color="#DDDDDD"/>
              <w:top w:sz="4.0" w:val="single" w:color="#DDDDDD"/>
              <w:end w:sz="4.0" w:val="single" w:color="#DDDDDD"/>
              <w:bottom w:sz="4.0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5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000000"/>
                <w:sz w:val="21"/>
              </w:rPr>
              <w:t>ATM Amount Limit Exceeded</w:t>
            </w:r>
          </w:p>
        </w:tc>
      </w:tr>
    </w:tbl>
    <w:p>
      <w:pPr>
        <w:autoSpaceDN w:val="0"/>
        <w:autoSpaceDE w:val="0"/>
        <w:widowControl/>
        <w:spacing w:line="240" w:lineRule="auto" w:before="1760" w:after="0"/>
        <w:ind w:left="0" w:right="52" w:firstLine="0"/>
        <w:jc w:val="right"/>
      </w:pPr>
      <w:r>
        <w:rPr>
          <w:rFonts w:ascii="Noto Serif" w:hAnsi="Noto Serif" w:eastAsia="Noto Serif"/>
          <w:b w:val="0"/>
          <w:i w:val="0"/>
          <w:color w:val="000000"/>
          <w:sz w:val="18"/>
        </w:rPr>
        <w:t>55</w:t>
      </w:r>
    </w:p>
    <w:sectPr w:rsidR="00FC693F" w:rsidRPr="0006063C" w:rsidSect="00034616">
      <w:pgSz w:w="11906" w:h="16838"/>
      <w:pgMar w:top="356" w:right="818" w:bottom="116" w:left="10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